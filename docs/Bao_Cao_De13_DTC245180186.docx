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TRUONG DAI HOC CONG NGHE THONG TIN VA TRUYEN THONG</w:t>
      </w:r>
    </w:p>
    <w:p>
      <w:pPr>
        <w:jc w:val="center"/>
      </w:pPr>
      <w:r>
        <w:rPr>
          <w:rFonts w:ascii="Times New Roman" w:hAnsi="Times New Roman"/>
          <w:b/>
          <w:sz w:val="26"/>
        </w:rPr>
        <w:t>KHOA CONG NGHE THONG TIN</w:t>
      </w:r>
    </w:p>
    <w:p/>
    <w:p/>
    <w:p>
      <w:pPr>
        <w:jc w:val="center"/>
      </w:pPr>
      <w:r>
        <w:rPr>
          <w:rFonts w:ascii="Times New Roman" w:hAnsi="Times New Roman"/>
          <w:b/>
          <w:sz w:val="32"/>
        </w:rPr>
        <w:t>BAO CAO THUC HANH</w:t>
      </w:r>
    </w:p>
    <w:p>
      <w:pPr>
        <w:jc w:val="center"/>
      </w:pPr>
      <w:r>
        <w:rPr>
          <w:rFonts w:ascii="Times New Roman" w:hAnsi="Times New Roman"/>
          <w:b/>
          <w:sz w:val="28"/>
        </w:rPr>
        <w:t>MON: TRIEN KHAI VA QUAN TRI HE THONG PHAN MEM</w:t>
      </w:r>
    </w:p>
    <w:p/>
    <w:p>
      <w:pPr>
        <w:jc w:val="center"/>
      </w:pPr>
      <w:r>
        <w:rPr>
          <w:rFonts w:ascii="Times New Roman" w:hAnsi="Times New Roman"/>
          <w:b/>
          <w:color w:val="2B6CB0"/>
          <w:sz w:val="44"/>
        </w:rPr>
        <w:t>DE SO 13</w:t>
      </w:r>
    </w:p>
    <w:p>
      <w:pPr>
        <w:jc w:val="center"/>
      </w:pPr>
      <w:r>
        <w:rPr>
          <w:rFonts w:ascii="Times New Roman" w:hAnsi="Times New Roman"/>
          <w:b/>
          <w:sz w:val="36"/>
        </w:rPr>
        <w:t>Website Portfolio / Gioi Thieu Ca Nhan</w:t>
      </w:r>
    </w:p>
    <w:p/>
    <w:p/>
    <w:p>
      <w:pPr>
        <w:jc w:val="center"/>
      </w:pPr>
      <w:r>
        <w:rPr>
          <w:rFonts w:ascii="Times New Roman" w:hAnsi="Times New Roman"/>
          <w:b/>
          <w:sz w:val="26"/>
        </w:rPr>
        <w:t xml:space="preserve">Sinh vien: </w:t>
      </w:r>
      <w:r>
        <w:rPr>
          <w:rFonts w:ascii="Times New Roman" w:hAnsi="Times New Roman"/>
          <w:sz w:val="26"/>
        </w:rPr>
        <w:t>DTC245180186</w:t>
      </w:r>
    </w:p>
    <w:p>
      <w:pPr>
        <w:jc w:val="center"/>
      </w:pPr>
      <w:r>
        <w:rPr>
          <w:rFonts w:ascii="Times New Roman" w:hAnsi="Times New Roman"/>
          <w:b/>
          <w:sz w:val="26"/>
        </w:rPr>
        <w:t xml:space="preserve">GitHub: </w:t>
      </w:r>
      <w:r>
        <w:rPr>
          <w:rFonts w:ascii="Times New Roman" w:hAnsi="Times New Roman"/>
          <w:sz w:val="26"/>
        </w:rPr>
        <w:t>https://github.com/DTC245180186/portfolio-de13</w:t>
      </w:r>
    </w:p>
    <w:p>
      <w:pPr>
        <w:jc w:val="center"/>
      </w:pPr>
      <w:r>
        <w:rPr>
          <w:rFonts w:ascii="Times New Roman" w:hAnsi="Times New Roman"/>
          <w:b/>
          <w:sz w:val="26"/>
        </w:rPr>
        <w:t xml:space="preserve">Nam hoc: </w:t>
      </w:r>
      <w:r>
        <w:rPr>
          <w:rFonts w:ascii="Times New Roman" w:hAnsi="Times New Roman"/>
          <w:sz w:val="26"/>
        </w:rPr>
        <w:t>2025 - 2026</w:t>
      </w:r>
    </w:p>
    <w:p/>
    <w:p/>
    <w:p>
      <w:pPr>
        <w:jc w:val="center"/>
      </w:pPr>
      <w:r>
        <w:rPr>
          <w:rFonts w:ascii="Times New Roman" w:hAnsi="Times New Roman"/>
          <w:i/>
          <w:sz w:val="26"/>
        </w:rPr>
        <w:t>Thai Nguyen, thang 9 nam 2026</w:t>
      </w:r>
    </w:p>
    <w:p>
      <w:r>
        <w:br w:type="page"/>
      </w:r>
    </w:p>
    <w:p>
      <w:pPr>
        <w:pStyle w:val="Heading1"/>
        <w:jc w:val="left"/>
      </w:pPr>
      <w:r>
        <w:rPr>
          <w:color w:val="1A365D"/>
          <w:sz w:val="32"/>
        </w:rPr>
        <w:t>PHAN 1: TONG QUAN DE TAI</w:t>
      </w:r>
    </w:p>
    <w:p>
      <w:pPr>
        <w:pStyle w:val="Heading2"/>
        <w:jc w:val="left"/>
      </w:pPr>
      <w:r>
        <w:rPr>
          <w:color w:val="2B6CB0"/>
          <w:sz w:val="28"/>
        </w:rPr>
        <w:t>1.1 Gioi thieu de tai</w:t>
      </w:r>
    </w:p>
    <w:p>
      <w:pPr>
        <w:spacing w:before="60" w:after="120"/>
        <w:jc w:val="both"/>
      </w:pPr>
      <w:r>
        <w:rPr>
          <w:rFonts w:ascii="Times New Roman" w:hAnsi="Times New Roman"/>
          <w:b w:val="0"/>
          <w:i w:val="0"/>
          <w:sz w:val="24"/>
        </w:rPr>
        <w:t>De So 13 yeu cau xay dung va trien khai hoan chinh mot website Portfolio / Gioi thieu Ca nhan su dung cong nghe Docker Compose ket hop voi he thong giam sat, thu thap log va cac bien phap bao mat theo chuan production.</w:t>
      </w:r>
    </w:p>
    <w:p>
      <w:pPr>
        <w:spacing w:before="60" w:after="120"/>
        <w:jc w:val="both"/>
      </w:pPr>
      <w:r>
        <w:rPr>
          <w:rFonts w:ascii="Times New Roman" w:hAnsi="Times New Roman"/>
          <w:b w:val="0"/>
          <w:i w:val="0"/>
          <w:sz w:val="24"/>
        </w:rPr>
        <w:t>He thong bao gom: Ung dung web PHP 8.3, co so du lieu MySQL 8.0, cong cu quan ly phpMyAdmin, reverse proxy Nginx voi HTTPS tu ky, he thong giam sat Prometheus + Grafana va he thong log tap trung Loki + Promtail. Tong cong 13 container duoc quan ly boi Docker Compose.</w:t>
      </w:r>
    </w:p>
    <w:p>
      <w:pPr>
        <w:pStyle w:val="Heading2"/>
        <w:jc w:val="left"/>
      </w:pPr>
      <w:r>
        <w:rPr>
          <w:color w:val="2B6CB0"/>
          <w:sz w:val="28"/>
        </w:rPr>
        <w:t>1.2 Muc tieu</w:t>
      </w:r>
    </w:p>
    <w:p>
      <w:pPr>
        <w:pStyle w:val="ListBullet"/>
        <w:spacing w:after="40"/>
      </w:pPr>
      <w:r>
        <w:rPr>
          <w:rFonts w:ascii="Times New Roman" w:hAnsi="Times New Roman"/>
          <w:sz w:val="24"/>
        </w:rPr>
        <w:t>Trien khai ung dung web hoan chinh voi Docker Compose (multi-container).</w:t>
      </w:r>
    </w:p>
    <w:p>
      <w:pPr>
        <w:pStyle w:val="ListBullet"/>
        <w:spacing w:after="40"/>
      </w:pPr>
      <w:r>
        <w:rPr>
          <w:rFonts w:ascii="Times New Roman" w:hAnsi="Times New Roman"/>
          <w:sz w:val="24"/>
        </w:rPr>
        <w:t>Cau hinh Nginx lam reverse proxy voi HTTPS va security headers.</w:t>
      </w:r>
    </w:p>
    <w:p>
      <w:pPr>
        <w:pStyle w:val="ListBullet"/>
        <w:spacing w:after="40"/>
      </w:pPr>
      <w:r>
        <w:rPr>
          <w:rFonts w:ascii="Times New Roman" w:hAnsi="Times New Roman"/>
          <w:sz w:val="24"/>
        </w:rPr>
        <w:t>Tich hop Prometheus + Grafana de giam sat containers, web server va database.</w:t>
      </w:r>
    </w:p>
    <w:p>
      <w:pPr>
        <w:pStyle w:val="ListBullet"/>
        <w:spacing w:after="40"/>
      </w:pPr>
      <w:r>
        <w:rPr>
          <w:rFonts w:ascii="Times New Roman" w:hAnsi="Times New Roman"/>
          <w:sz w:val="24"/>
        </w:rPr>
        <w:t>Trien khai Loki + Promtail de thu thap va truy van log tap trung.</w:t>
      </w:r>
    </w:p>
    <w:p>
      <w:pPr>
        <w:pStyle w:val="ListBullet"/>
        <w:spacing w:after="40"/>
      </w:pPr>
      <w:r>
        <w:rPr>
          <w:rFonts w:ascii="Times New Roman" w:hAnsi="Times New Roman"/>
          <w:sz w:val="24"/>
        </w:rPr>
        <w:t>Ap dung cac bien phap hardening: non-root container, network isolation, mat khau manh.</w:t>
      </w:r>
    </w:p>
    <w:p>
      <w:pPr>
        <w:pStyle w:val="ListBullet"/>
        <w:spacing w:after="40"/>
      </w:pPr>
      <w:r>
        <w:rPr>
          <w:rFonts w:ascii="Times New Roman" w:hAnsi="Times New Roman"/>
          <w:sz w:val="24"/>
        </w:rPr>
        <w:t>Quan ly ma nguon tren GitHub voi 3 commit ro rang va README day du.</w:t>
      </w:r>
    </w:p>
    <w:p>
      <w:pPr>
        <w:pStyle w:val="Heading2"/>
        <w:jc w:val="left"/>
      </w:pPr>
      <w:r>
        <w:rPr>
          <w:color w:val="2B6CB0"/>
          <w:sz w:val="28"/>
        </w:rPr>
        <w:t>1.3 Cong nghe su dung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Cong nghe</w:t>
            </w:r>
          </w:p>
        </w:tc>
        <w:tc>
          <w:tcPr>
            <w:tcW w:type="dxa" w:w="3135"/>
            <w:shd w:val="clear" w:color="auto" w:fill="1A365D"/>
          </w:tcPr>
          <w:p>
            <w:pPr>
              <w:spacing w:before="40" w:after="40"/>
              <w:jc w:val="center"/>
            </w:pPr>
            <w:r>
              <w:rPr>
                <w:rFonts w:ascii="Times New Roman" w:hAnsi="Times New Roman"/>
                <w:b/>
                <w:color w:val="FFFFFF"/>
                <w:sz w:val="22"/>
              </w:rPr>
              <w:t>Phien ban</w:t>
            </w:r>
          </w:p>
        </w:tc>
        <w:tc>
          <w:tcPr>
            <w:tcW w:type="dxa" w:w="3135"/>
            <w:shd w:val="clear" w:color="auto" w:fill="1A365D"/>
          </w:tcPr>
          <w:p>
            <w:pPr>
              <w:spacing w:before="40" w:after="40"/>
              <w:jc w:val="center"/>
            </w:pPr>
            <w:r>
              <w:rPr>
                <w:rFonts w:ascii="Times New Roman" w:hAnsi="Times New Roman"/>
                <w:b/>
                <w:color w:val="FFFFFF"/>
                <w:sz w:val="22"/>
              </w:rPr>
              <w:t>Vai tro</w:t>
            </w:r>
          </w:p>
        </w:tc>
      </w:tr>
      <w:tr>
        <w:tc>
          <w:tcPr>
            <w:tcW w:type="dxa" w:w="3135"/>
            <w:shd w:val="clear" w:color="auto" w:fill="F8FAFC"/>
          </w:tcPr>
          <w:p>
            <w:pPr>
              <w:spacing w:before="40" w:after="40"/>
            </w:pPr>
            <w:r>
              <w:rPr>
                <w:rFonts w:ascii="Times New Roman" w:hAnsi="Times New Roman"/>
                <w:sz w:val="22"/>
              </w:rPr>
              <w:t>PHP-FPM</w:t>
            </w:r>
          </w:p>
        </w:tc>
        <w:tc>
          <w:tcPr>
            <w:tcW w:type="dxa" w:w="3135"/>
            <w:shd w:val="clear" w:color="auto" w:fill="F8FAFC"/>
          </w:tcPr>
          <w:p>
            <w:pPr>
              <w:spacing w:before="40" w:after="40"/>
            </w:pPr>
            <w:r>
              <w:rPr>
                <w:rFonts w:ascii="Times New Roman" w:hAnsi="Times New Roman"/>
                <w:sz w:val="22"/>
              </w:rPr>
              <w:t>8.3-alpine</w:t>
            </w:r>
          </w:p>
        </w:tc>
        <w:tc>
          <w:tcPr>
            <w:tcW w:type="dxa" w:w="3135"/>
            <w:shd w:val="clear" w:color="auto" w:fill="F8FAFC"/>
          </w:tcPr>
          <w:p>
            <w:pPr>
              <w:spacing w:before="40" w:after="40"/>
            </w:pPr>
            <w:r>
              <w:rPr>
                <w:rFonts w:ascii="Times New Roman" w:hAnsi="Times New Roman"/>
                <w:sz w:val="22"/>
              </w:rPr>
              <w:t>Ung dung web backend</w:t>
            </w:r>
          </w:p>
        </w:tc>
      </w:tr>
      <w:tr>
        <w:tc>
          <w:tcPr>
            <w:tcW w:type="dxa" w:w="3135"/>
            <w:shd w:val="clear" w:color="auto" w:fill="FFFFFF"/>
          </w:tcPr>
          <w:p>
            <w:pPr>
              <w:spacing w:before="40" w:after="40"/>
            </w:pPr>
            <w:r>
              <w:rPr>
                <w:rFonts w:ascii="Times New Roman" w:hAnsi="Times New Roman"/>
                <w:sz w:val="22"/>
              </w:rPr>
              <w:t>MySQL</w:t>
            </w:r>
          </w:p>
        </w:tc>
        <w:tc>
          <w:tcPr>
            <w:tcW w:type="dxa" w:w="3135"/>
            <w:shd w:val="clear" w:color="auto" w:fill="FFFFFF"/>
          </w:tcPr>
          <w:p>
            <w:pPr>
              <w:spacing w:before="40" w:after="40"/>
            </w:pPr>
            <w:r>
              <w:rPr>
                <w:rFonts w:ascii="Times New Roman" w:hAnsi="Times New Roman"/>
                <w:sz w:val="22"/>
              </w:rPr>
              <w:t>8.0</w:t>
            </w:r>
          </w:p>
        </w:tc>
        <w:tc>
          <w:tcPr>
            <w:tcW w:type="dxa" w:w="3135"/>
            <w:shd w:val="clear" w:color="auto" w:fill="FFFFFF"/>
          </w:tcPr>
          <w:p>
            <w:pPr>
              <w:spacing w:before="40" w:after="40"/>
            </w:pPr>
            <w:r>
              <w:rPr>
                <w:rFonts w:ascii="Times New Roman" w:hAnsi="Times New Roman"/>
                <w:sz w:val="22"/>
              </w:rPr>
              <w:t>Co so du lieu quan he</w:t>
            </w:r>
          </w:p>
        </w:tc>
      </w:tr>
      <w:tr>
        <w:tc>
          <w:tcPr>
            <w:tcW w:type="dxa" w:w="3135"/>
            <w:shd w:val="clear" w:color="auto" w:fill="F8FAFC"/>
          </w:tcPr>
          <w:p>
            <w:pPr>
              <w:spacing w:before="40" w:after="40"/>
            </w:pPr>
            <w:r>
              <w:rPr>
                <w:rFonts w:ascii="Times New Roman" w:hAnsi="Times New Roman"/>
                <w:sz w:val="22"/>
              </w:rPr>
              <w:t>phpMyAdmin</w:t>
            </w:r>
          </w:p>
        </w:tc>
        <w:tc>
          <w:tcPr>
            <w:tcW w:type="dxa" w:w="3135"/>
            <w:shd w:val="clear" w:color="auto" w:fill="F8FAFC"/>
          </w:tcPr>
          <w:p>
            <w:pPr>
              <w:spacing w:before="40" w:after="40"/>
            </w:pPr>
            <w:r>
              <w:rPr>
                <w:rFonts w:ascii="Times New Roman" w:hAnsi="Times New Roman"/>
                <w:sz w:val="22"/>
              </w:rPr>
              <w:t>5.2</w:t>
            </w:r>
          </w:p>
        </w:tc>
        <w:tc>
          <w:tcPr>
            <w:tcW w:type="dxa" w:w="3135"/>
            <w:shd w:val="clear" w:color="auto" w:fill="F8FAFC"/>
          </w:tcPr>
          <w:p>
            <w:pPr>
              <w:spacing w:before="40" w:after="40"/>
            </w:pPr>
            <w:r>
              <w:rPr>
                <w:rFonts w:ascii="Times New Roman" w:hAnsi="Times New Roman"/>
                <w:sz w:val="22"/>
              </w:rPr>
              <w:t>Giao dien quan ly DB</w:t>
            </w:r>
          </w:p>
        </w:tc>
      </w:tr>
      <w:tr>
        <w:tc>
          <w:tcPr>
            <w:tcW w:type="dxa" w:w="3135"/>
            <w:shd w:val="clear" w:color="auto" w:fill="FFFFFF"/>
          </w:tcPr>
          <w:p>
            <w:pPr>
              <w:spacing w:before="40" w:after="40"/>
            </w:pPr>
            <w:r>
              <w:rPr>
                <w:rFonts w:ascii="Times New Roman" w:hAnsi="Times New Roman"/>
                <w:sz w:val="22"/>
              </w:rPr>
              <w:t>Nginx</w:t>
            </w:r>
          </w:p>
        </w:tc>
        <w:tc>
          <w:tcPr>
            <w:tcW w:type="dxa" w:w="3135"/>
            <w:shd w:val="clear" w:color="auto" w:fill="FFFFFF"/>
          </w:tcPr>
          <w:p>
            <w:pPr>
              <w:spacing w:before="40" w:after="40"/>
            </w:pPr>
            <w:r>
              <w:rPr>
                <w:rFonts w:ascii="Times New Roman" w:hAnsi="Times New Roman"/>
                <w:sz w:val="22"/>
              </w:rPr>
              <w:t>1.27-alpine</w:t>
            </w:r>
          </w:p>
        </w:tc>
        <w:tc>
          <w:tcPr>
            <w:tcW w:type="dxa" w:w="3135"/>
            <w:shd w:val="clear" w:color="auto" w:fill="FFFFFF"/>
          </w:tcPr>
          <w:p>
            <w:pPr>
              <w:spacing w:before="40" w:after="40"/>
            </w:pPr>
            <w:r>
              <w:rPr>
                <w:rFonts w:ascii="Times New Roman" w:hAnsi="Times New Roman"/>
                <w:sz w:val="22"/>
              </w:rPr>
              <w:t>Reverse proxy + HTTPS</w:t>
            </w:r>
          </w:p>
        </w:tc>
      </w:tr>
      <w:tr>
        <w:tc>
          <w:tcPr>
            <w:tcW w:type="dxa" w:w="3135"/>
            <w:shd w:val="clear" w:color="auto" w:fill="F8FAFC"/>
          </w:tcPr>
          <w:p>
            <w:pPr>
              <w:spacing w:before="40" w:after="40"/>
            </w:pPr>
            <w:r>
              <w:rPr>
                <w:rFonts w:ascii="Times New Roman" w:hAnsi="Times New Roman"/>
                <w:sz w:val="22"/>
              </w:rPr>
              <w:t>Prometheus</w:t>
            </w:r>
          </w:p>
        </w:tc>
        <w:tc>
          <w:tcPr>
            <w:tcW w:type="dxa" w:w="3135"/>
            <w:shd w:val="clear" w:color="auto" w:fill="F8FAFC"/>
          </w:tcPr>
          <w:p>
            <w:pPr>
              <w:spacing w:before="40" w:after="40"/>
            </w:pPr>
            <w:r>
              <w:rPr>
                <w:rFonts w:ascii="Times New Roman" w:hAnsi="Times New Roman"/>
                <w:sz w:val="22"/>
              </w:rPr>
              <w:t>v2.53.0</w:t>
            </w:r>
          </w:p>
        </w:tc>
        <w:tc>
          <w:tcPr>
            <w:tcW w:type="dxa" w:w="3135"/>
            <w:shd w:val="clear" w:color="auto" w:fill="F8FAFC"/>
          </w:tcPr>
          <w:p>
            <w:pPr>
              <w:spacing w:before="40" w:after="40"/>
            </w:pPr>
            <w:r>
              <w:rPr>
                <w:rFonts w:ascii="Times New Roman" w:hAnsi="Times New Roman"/>
                <w:sz w:val="22"/>
              </w:rPr>
              <w:t>Thu thap metrics</w:t>
            </w:r>
          </w:p>
        </w:tc>
      </w:tr>
      <w:tr>
        <w:tc>
          <w:tcPr>
            <w:tcW w:type="dxa" w:w="3135"/>
            <w:shd w:val="clear" w:color="auto" w:fill="FFFFFF"/>
          </w:tcPr>
          <w:p>
            <w:pPr>
              <w:spacing w:before="40" w:after="40"/>
            </w:pPr>
            <w:r>
              <w:rPr>
                <w:rFonts w:ascii="Times New Roman" w:hAnsi="Times New Roman"/>
                <w:sz w:val="22"/>
              </w:rPr>
              <w:t>Grafana</w:t>
            </w:r>
          </w:p>
        </w:tc>
        <w:tc>
          <w:tcPr>
            <w:tcW w:type="dxa" w:w="3135"/>
            <w:shd w:val="clear" w:color="auto" w:fill="FFFFFF"/>
          </w:tcPr>
          <w:p>
            <w:pPr>
              <w:spacing w:before="40" w:after="40"/>
            </w:pPr>
            <w:r>
              <w:rPr>
                <w:rFonts w:ascii="Times New Roman" w:hAnsi="Times New Roman"/>
                <w:sz w:val="22"/>
              </w:rPr>
              <w:t>11.1.0</w:t>
            </w:r>
          </w:p>
        </w:tc>
        <w:tc>
          <w:tcPr>
            <w:tcW w:type="dxa" w:w="3135"/>
            <w:shd w:val="clear" w:color="auto" w:fill="FFFFFF"/>
          </w:tcPr>
          <w:p>
            <w:pPr>
              <w:spacing w:before="40" w:after="40"/>
            </w:pPr>
            <w:r>
              <w:rPr>
                <w:rFonts w:ascii="Times New Roman" w:hAnsi="Times New Roman"/>
                <w:sz w:val="22"/>
              </w:rPr>
              <w:t>Dashboard giam sat</w:t>
            </w:r>
          </w:p>
        </w:tc>
      </w:tr>
      <w:tr>
        <w:tc>
          <w:tcPr>
            <w:tcW w:type="dxa" w:w="3135"/>
            <w:shd w:val="clear" w:color="auto" w:fill="F8FAFC"/>
          </w:tcPr>
          <w:p>
            <w:pPr>
              <w:spacing w:before="40" w:after="40"/>
            </w:pPr>
            <w:r>
              <w:rPr>
                <w:rFonts w:ascii="Times New Roman" w:hAnsi="Times New Roman"/>
                <w:sz w:val="22"/>
              </w:rPr>
              <w:t>cAdvisor</w:t>
            </w:r>
          </w:p>
        </w:tc>
        <w:tc>
          <w:tcPr>
            <w:tcW w:type="dxa" w:w="3135"/>
            <w:shd w:val="clear" w:color="auto" w:fill="F8FAFC"/>
          </w:tcPr>
          <w:p>
            <w:pPr>
              <w:spacing w:before="40" w:after="40"/>
            </w:pPr>
            <w:r>
              <w:rPr>
                <w:rFonts w:ascii="Times New Roman" w:hAnsi="Times New Roman"/>
                <w:sz w:val="22"/>
              </w:rPr>
              <w:t>v0.49.1</w:t>
            </w:r>
          </w:p>
        </w:tc>
        <w:tc>
          <w:tcPr>
            <w:tcW w:type="dxa" w:w="3135"/>
            <w:shd w:val="clear" w:color="auto" w:fill="F8FAFC"/>
          </w:tcPr>
          <w:p>
            <w:pPr>
              <w:spacing w:before="40" w:after="40"/>
            </w:pPr>
            <w:r>
              <w:rPr>
                <w:rFonts w:ascii="Times New Roman" w:hAnsi="Times New Roman"/>
                <w:sz w:val="22"/>
              </w:rPr>
              <w:t>Metrics container</w:t>
            </w:r>
          </w:p>
        </w:tc>
      </w:tr>
      <w:tr>
        <w:tc>
          <w:tcPr>
            <w:tcW w:type="dxa" w:w="3135"/>
            <w:shd w:val="clear" w:color="auto" w:fill="FFFFFF"/>
          </w:tcPr>
          <w:p>
            <w:pPr>
              <w:spacing w:before="40" w:after="40"/>
            </w:pPr>
            <w:r>
              <w:rPr>
                <w:rFonts w:ascii="Times New Roman" w:hAnsi="Times New Roman"/>
                <w:sz w:val="22"/>
              </w:rPr>
              <w:t>Node Exporter</w:t>
            </w:r>
          </w:p>
        </w:tc>
        <w:tc>
          <w:tcPr>
            <w:tcW w:type="dxa" w:w="3135"/>
            <w:shd w:val="clear" w:color="auto" w:fill="FFFFFF"/>
          </w:tcPr>
          <w:p>
            <w:pPr>
              <w:spacing w:before="40" w:after="40"/>
            </w:pPr>
            <w:r>
              <w:rPr>
                <w:rFonts w:ascii="Times New Roman" w:hAnsi="Times New Roman"/>
                <w:sz w:val="22"/>
              </w:rPr>
              <w:t>v1.8.1</w:t>
            </w:r>
          </w:p>
        </w:tc>
        <w:tc>
          <w:tcPr>
            <w:tcW w:type="dxa" w:w="3135"/>
            <w:shd w:val="clear" w:color="auto" w:fill="FFFFFF"/>
          </w:tcPr>
          <w:p>
            <w:pPr>
              <w:spacing w:before="40" w:after="40"/>
            </w:pPr>
            <w:r>
              <w:rPr>
                <w:rFonts w:ascii="Times New Roman" w:hAnsi="Times New Roman"/>
                <w:sz w:val="22"/>
              </w:rPr>
              <w:t>Metrics host OS</w:t>
            </w:r>
          </w:p>
        </w:tc>
      </w:tr>
      <w:tr>
        <w:tc>
          <w:tcPr>
            <w:tcW w:type="dxa" w:w="3135"/>
            <w:shd w:val="clear" w:color="auto" w:fill="F8FAFC"/>
          </w:tcPr>
          <w:p>
            <w:pPr>
              <w:spacing w:before="40" w:after="40"/>
            </w:pPr>
            <w:r>
              <w:rPr>
                <w:rFonts w:ascii="Times New Roman" w:hAnsi="Times New Roman"/>
                <w:sz w:val="22"/>
              </w:rPr>
              <w:t>MySQL Exporter</w:t>
            </w:r>
          </w:p>
        </w:tc>
        <w:tc>
          <w:tcPr>
            <w:tcW w:type="dxa" w:w="3135"/>
            <w:shd w:val="clear" w:color="auto" w:fill="F8FAFC"/>
          </w:tcPr>
          <w:p>
            <w:pPr>
              <w:spacing w:before="40" w:after="40"/>
            </w:pPr>
            <w:r>
              <w:rPr>
                <w:rFonts w:ascii="Times New Roman" w:hAnsi="Times New Roman"/>
                <w:sz w:val="22"/>
              </w:rPr>
              <w:t>v0.15.1</w:t>
            </w:r>
          </w:p>
        </w:tc>
        <w:tc>
          <w:tcPr>
            <w:tcW w:type="dxa" w:w="3135"/>
            <w:shd w:val="clear" w:color="auto" w:fill="F8FAFC"/>
          </w:tcPr>
          <w:p>
            <w:pPr>
              <w:spacing w:before="40" w:after="40"/>
            </w:pPr>
            <w:r>
              <w:rPr>
                <w:rFonts w:ascii="Times New Roman" w:hAnsi="Times New Roman"/>
                <w:sz w:val="22"/>
              </w:rPr>
              <w:t>Metrics MySQL</w:t>
            </w:r>
          </w:p>
        </w:tc>
      </w:tr>
      <w:tr>
        <w:tc>
          <w:tcPr>
            <w:tcW w:type="dxa" w:w="3135"/>
            <w:shd w:val="clear" w:color="auto" w:fill="FFFFFF"/>
          </w:tcPr>
          <w:p>
            <w:pPr>
              <w:spacing w:before="40" w:after="40"/>
            </w:pPr>
            <w:r>
              <w:rPr>
                <w:rFonts w:ascii="Times New Roman" w:hAnsi="Times New Roman"/>
                <w:sz w:val="22"/>
              </w:rPr>
              <w:t>Nginx Exporter</w:t>
            </w:r>
          </w:p>
        </w:tc>
        <w:tc>
          <w:tcPr>
            <w:tcW w:type="dxa" w:w="3135"/>
            <w:shd w:val="clear" w:color="auto" w:fill="FFFFFF"/>
          </w:tcPr>
          <w:p>
            <w:pPr>
              <w:spacing w:before="40" w:after="40"/>
            </w:pPr>
            <w:r>
              <w:rPr>
                <w:rFonts w:ascii="Times New Roman" w:hAnsi="Times New Roman"/>
                <w:sz w:val="22"/>
              </w:rPr>
              <w:t>1.1.0</w:t>
            </w:r>
          </w:p>
        </w:tc>
        <w:tc>
          <w:tcPr>
            <w:tcW w:type="dxa" w:w="3135"/>
            <w:shd w:val="clear" w:color="auto" w:fill="FFFFFF"/>
          </w:tcPr>
          <w:p>
            <w:pPr>
              <w:spacing w:before="40" w:after="40"/>
            </w:pPr>
            <w:r>
              <w:rPr>
                <w:rFonts w:ascii="Times New Roman" w:hAnsi="Times New Roman"/>
                <w:sz w:val="22"/>
              </w:rPr>
              <w:t>Metrics Nginx</w:t>
            </w:r>
          </w:p>
        </w:tc>
      </w:tr>
      <w:tr>
        <w:tc>
          <w:tcPr>
            <w:tcW w:type="dxa" w:w="3135"/>
            <w:shd w:val="clear" w:color="auto" w:fill="F8FAFC"/>
          </w:tcPr>
          <w:p>
            <w:pPr>
              <w:spacing w:before="40" w:after="40"/>
            </w:pPr>
            <w:r>
              <w:rPr>
                <w:rFonts w:ascii="Times New Roman" w:hAnsi="Times New Roman"/>
                <w:sz w:val="22"/>
              </w:rPr>
              <w:t>Loki</w:t>
            </w:r>
          </w:p>
        </w:tc>
        <w:tc>
          <w:tcPr>
            <w:tcW w:type="dxa" w:w="3135"/>
            <w:shd w:val="clear" w:color="auto" w:fill="F8FAFC"/>
          </w:tcPr>
          <w:p>
            <w:pPr>
              <w:spacing w:before="40" w:after="40"/>
            </w:pPr>
            <w:r>
              <w:rPr>
                <w:rFonts w:ascii="Times New Roman" w:hAnsi="Times New Roman"/>
                <w:sz w:val="22"/>
              </w:rPr>
              <w:t>3.1.0</w:t>
            </w:r>
          </w:p>
        </w:tc>
        <w:tc>
          <w:tcPr>
            <w:tcW w:type="dxa" w:w="3135"/>
            <w:shd w:val="clear" w:color="auto" w:fill="F8FAFC"/>
          </w:tcPr>
          <w:p>
            <w:pPr>
              <w:spacing w:before="40" w:after="40"/>
            </w:pPr>
            <w:r>
              <w:rPr>
                <w:rFonts w:ascii="Times New Roman" w:hAnsi="Times New Roman"/>
                <w:sz w:val="22"/>
              </w:rPr>
              <w:t>Luu tru log tap trung</w:t>
            </w:r>
          </w:p>
        </w:tc>
      </w:tr>
      <w:tr>
        <w:tc>
          <w:tcPr>
            <w:tcW w:type="dxa" w:w="3135"/>
            <w:shd w:val="clear" w:color="auto" w:fill="FFFFFF"/>
          </w:tcPr>
          <w:p>
            <w:pPr>
              <w:spacing w:before="40" w:after="40"/>
            </w:pPr>
            <w:r>
              <w:rPr>
                <w:rFonts w:ascii="Times New Roman" w:hAnsi="Times New Roman"/>
                <w:sz w:val="22"/>
              </w:rPr>
              <w:t>Promtail</w:t>
            </w:r>
          </w:p>
        </w:tc>
        <w:tc>
          <w:tcPr>
            <w:tcW w:type="dxa" w:w="3135"/>
            <w:shd w:val="clear" w:color="auto" w:fill="FFFFFF"/>
          </w:tcPr>
          <w:p>
            <w:pPr>
              <w:spacing w:before="40" w:after="40"/>
            </w:pPr>
            <w:r>
              <w:rPr>
                <w:rFonts w:ascii="Times New Roman" w:hAnsi="Times New Roman"/>
                <w:sz w:val="22"/>
              </w:rPr>
              <w:t>3.1.0</w:t>
            </w:r>
          </w:p>
        </w:tc>
        <w:tc>
          <w:tcPr>
            <w:tcW w:type="dxa" w:w="3135"/>
            <w:shd w:val="clear" w:color="auto" w:fill="FFFFFF"/>
          </w:tcPr>
          <w:p>
            <w:pPr>
              <w:spacing w:before="40" w:after="40"/>
            </w:pPr>
            <w:r>
              <w:rPr>
                <w:rFonts w:ascii="Times New Roman" w:hAnsi="Times New Roman"/>
                <w:sz w:val="22"/>
              </w:rPr>
              <w:t>Thu thap log Docker</w:t>
            </w:r>
          </w:p>
        </w:tc>
      </w:tr>
      <w:tr>
        <w:tc>
          <w:tcPr>
            <w:tcW w:type="dxa" w:w="3135"/>
            <w:shd w:val="clear" w:color="auto" w:fill="F8FAFC"/>
          </w:tcPr>
          <w:p>
            <w:pPr>
              <w:spacing w:before="40" w:after="40"/>
            </w:pPr>
            <w:r>
              <w:rPr>
                <w:rFonts w:ascii="Times New Roman" w:hAnsi="Times New Roman"/>
                <w:sz w:val="22"/>
              </w:rPr>
              <w:t>Docker Compose</w:t>
            </w:r>
          </w:p>
        </w:tc>
        <w:tc>
          <w:tcPr>
            <w:tcW w:type="dxa" w:w="3135"/>
            <w:shd w:val="clear" w:color="auto" w:fill="F8FAFC"/>
          </w:tcPr>
          <w:p>
            <w:pPr>
              <w:spacing w:before="40" w:after="40"/>
            </w:pPr>
            <w:r>
              <w:rPr>
                <w:rFonts w:ascii="Times New Roman" w:hAnsi="Times New Roman"/>
                <w:sz w:val="22"/>
              </w:rPr>
              <w:t>v5.x</w:t>
            </w:r>
          </w:p>
        </w:tc>
        <w:tc>
          <w:tcPr>
            <w:tcW w:type="dxa" w:w="3135"/>
            <w:shd w:val="clear" w:color="auto" w:fill="F8FAFC"/>
          </w:tcPr>
          <w:p>
            <w:pPr>
              <w:spacing w:before="40" w:after="40"/>
            </w:pPr>
            <w:r>
              <w:rPr>
                <w:rFonts w:ascii="Times New Roman" w:hAnsi="Times New Roman"/>
                <w:sz w:val="22"/>
              </w:rPr>
              <w:t>Orchestration</w:t>
            </w:r>
          </w:p>
        </w:tc>
      </w:tr>
    </w:tbl>
    <w:p/>
    <w:p>
      <w:r>
        <w:br w:type="page"/>
      </w:r>
    </w:p>
    <w:p>
      <w:pPr>
        <w:pStyle w:val="Heading1"/>
        <w:jc w:val="left"/>
      </w:pPr>
      <w:r>
        <w:rPr>
          <w:color w:val="1A365D"/>
          <w:sz w:val="32"/>
        </w:rPr>
        <w:t>PHAN 2: KIEN TRUC HE THONG</w:t>
      </w:r>
    </w:p>
    <w:p>
      <w:pPr>
        <w:pStyle w:val="Heading2"/>
        <w:jc w:val="left"/>
      </w:pPr>
      <w:r>
        <w:rPr>
          <w:color w:val="2B6CB0"/>
          <w:sz w:val="28"/>
        </w:rPr>
        <w:t>2.1 So do tong quan</w:t>
      </w:r>
    </w:p>
    <w:p>
      <w:pPr>
        <w:spacing w:before="60" w:after="120"/>
        <w:jc w:val="both"/>
      </w:pPr>
      <w:r>
        <w:rPr>
          <w:rFonts w:ascii="Times New Roman" w:hAnsi="Times New Roman"/>
          <w:b w:val="0"/>
          <w:i w:val="0"/>
          <w:sz w:val="24"/>
        </w:rPr>
        <w:t>He thong duoc thiet ke theo kien truc microservices, moi thanh phan chay trong container rieng biet va giao tiep qua Docker network noi bo. Nginx dong vai tro la diem vao duy nhat (single entry point) tu Internet.</w:t>
      </w:r>
    </w:p>
    <w:p>
      <w:pPr>
        <w:spacing w:before="160" w:after="40"/>
        <w:jc w:val="center"/>
      </w:pPr>
      <w:r>
        <w:drawing>
          <wp:inline xmlns:a="http://schemas.openxmlformats.org/drawingml/2006/main" xmlns:pic="http://schemas.openxmlformats.org/drawingml/2006/picture">
            <wp:extent cx="5669280" cy="376683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766837"/>
                    </a:xfrm>
                    <a:prstGeom prst="rect"/>
                  </pic:spPr>
                </pic:pic>
              </a:graphicData>
            </a:graphic>
          </wp:inline>
        </w:drawing>
      </w:r>
    </w:p>
    <w:p>
      <w:pPr>
        <w:spacing w:before="40" w:after="160"/>
        <w:jc w:val="center"/>
      </w:pPr>
      <w:r>
        <w:rPr>
          <w:rFonts w:ascii="Times New Roman" w:hAnsi="Times New Roman"/>
          <w:b/>
          <w:i/>
          <w:color w:val="2B6CB0"/>
          <w:sz w:val="20"/>
        </w:rPr>
        <w:t>Hinh 2.1: So do kien truc tong the he thong Docker Compose va co lap mang (Network Isolation)</w:t>
      </w:r>
    </w:p>
    <w:p>
      <w:pPr>
        <w:jc w:val="left"/>
      </w:pPr>
      <w:r>
        <w:rPr>
          <w:rFonts w:ascii="Courier New" w:hAnsi="Courier New"/>
          <w:sz w:val="18"/>
        </w:rPr>
        <w:t>Internet / Browser</w:t>
        <w:br/>
        <w:t xml:space="preserve">       | (HTTPS :443, HTTP :80 -&gt; redirect)</w:t>
        <w:br/>
        <w:t xml:space="preserve">  +----+--------+</w:t>
        <w:br/>
        <w:t xml:space="preserve">  |    Nginx    |  reverse proxy + TLS 1.2/1.3 + security headers</w:t>
        <w:br/>
        <w:t xml:space="preserve">  +--+------+---+</w:t>
        <w:br/>
        <w:t xml:space="preserve">     |      |</w:t>
        <w:br/>
        <w:t xml:space="preserve">  /,*.php  /pma/</w:t>
        <w:br/>
        <w:t xml:space="preserve">     |      |</w:t>
        <w:br/>
        <w:t xml:space="preserve">  +--+---+  +----------+</w:t>
        <w:br/>
        <w:t xml:space="preserve">  | PHP  |  | phpMyAdmin|</w:t>
        <w:br/>
        <w:t xml:space="preserve">  | FPM  |  +----+------+</w:t>
        <w:br/>
        <w:t xml:space="preserve">  +--+---+       |</w:t>
        <w:br/>
        <w:t xml:space="preserve">     |   backend (internal: true)</w:t>
        <w:br/>
        <w:t xml:space="preserve">     +------+----+</w:t>
        <w:br/>
        <w:t xml:space="preserve">            |</w:t>
        <w:br/>
        <w:t xml:space="preserve">     +------+-------+</w:t>
        <w:br/>
        <w:t xml:space="preserve">     |  MySQL 8.0  |</w:t>
        <w:br/>
        <w:t xml:space="preserve">     +-------------+</w:t>
        <w:br/>
        <w:br/>
        <w:t>Monitoring:</w:t>
        <w:br/>
        <w:t>Prometheus --scrape--&gt; cAdvisor, node-exporter, mysql-exporter, nginx-exporter</w:t>
        <w:br/>
        <w:t>Grafana    --read----&gt; Prometheus (metrics) + Loki (logs)</w:t>
        <w:br/>
        <w:t>Promtail   --push----&gt; Loki</w:t>
      </w:r>
    </w:p>
    <w:p/>
    <w:p>
      <w:pPr>
        <w:pStyle w:val="Heading2"/>
        <w:jc w:val="left"/>
      </w:pPr>
      <w:r>
        <w:rPr>
          <w:color w:val="2B6CB0"/>
          <w:sz w:val="28"/>
        </w:rPr>
        <w:t>2.2 Phan vung mang (Network Isolation)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65D"/>
          </w:tcPr>
          <w:p>
            <w:pPr>
              <w:spacing w:before="40" w:after="40"/>
              <w:jc w:val="center"/>
            </w:pPr>
            <w:r>
              <w:rPr>
                <w:rFonts w:ascii="Times New Roman" w:hAnsi="Times New Roman"/>
                <w:b/>
                <w:color w:val="FFFFFF"/>
                <w:sz w:val="22"/>
              </w:rPr>
              <w:t>Network</w:t>
            </w:r>
          </w:p>
        </w:tc>
        <w:tc>
          <w:tcPr>
            <w:tcW w:type="dxa" w:w="2351"/>
            <w:shd w:val="clear" w:color="auto" w:fill="1A365D"/>
          </w:tcPr>
          <w:p>
            <w:pPr>
              <w:spacing w:before="40" w:after="40"/>
              <w:jc w:val="center"/>
            </w:pPr>
            <w:r>
              <w:rPr>
                <w:rFonts w:ascii="Times New Roman" w:hAnsi="Times New Roman"/>
                <w:b/>
                <w:color w:val="FFFFFF"/>
                <w:sz w:val="22"/>
              </w:rPr>
              <w:t>Muc dich</w:t>
            </w:r>
          </w:p>
        </w:tc>
        <w:tc>
          <w:tcPr>
            <w:tcW w:type="dxa" w:w="2351"/>
            <w:shd w:val="clear" w:color="auto" w:fill="1A365D"/>
          </w:tcPr>
          <w:p>
            <w:pPr>
              <w:spacing w:before="40" w:after="40"/>
              <w:jc w:val="center"/>
            </w:pPr>
            <w:r>
              <w:rPr>
                <w:rFonts w:ascii="Times New Roman" w:hAnsi="Times New Roman"/>
                <w:b/>
                <w:color w:val="FFFFFF"/>
                <w:sz w:val="22"/>
              </w:rPr>
              <w:t>Internal?</w:t>
            </w:r>
          </w:p>
        </w:tc>
        <w:tc>
          <w:tcPr>
            <w:tcW w:type="dxa" w:w="2351"/>
            <w:shd w:val="clear" w:color="auto" w:fill="1A365D"/>
          </w:tcPr>
          <w:p>
            <w:pPr>
              <w:spacing w:before="40" w:after="40"/>
              <w:jc w:val="center"/>
            </w:pPr>
            <w:r>
              <w:rPr>
                <w:rFonts w:ascii="Times New Roman" w:hAnsi="Times New Roman"/>
                <w:b/>
                <w:color w:val="FFFFFF"/>
                <w:sz w:val="22"/>
              </w:rPr>
              <w:t>Thanh phan</w:t>
            </w:r>
          </w:p>
        </w:tc>
      </w:tr>
      <w:tr>
        <w:tc>
          <w:tcPr>
            <w:tcW w:type="dxa" w:w="2351"/>
            <w:shd w:val="clear" w:color="auto" w:fill="F8FAFC"/>
          </w:tcPr>
          <w:p>
            <w:pPr>
              <w:spacing w:before="40" w:after="40"/>
            </w:pPr>
            <w:r>
              <w:rPr>
                <w:rFonts w:ascii="Times New Roman" w:hAnsi="Times New Roman"/>
                <w:sz w:val="22"/>
              </w:rPr>
              <w:t>frontend</w:t>
            </w:r>
          </w:p>
        </w:tc>
        <w:tc>
          <w:tcPr>
            <w:tcW w:type="dxa" w:w="2351"/>
            <w:shd w:val="clear" w:color="auto" w:fill="F8FAFC"/>
          </w:tcPr>
          <w:p>
            <w:pPr>
              <w:spacing w:before="40" w:after="40"/>
            </w:pPr>
            <w:r>
              <w:rPr>
                <w:rFonts w:ascii="Times New Roman" w:hAnsi="Times New Roman"/>
                <w:sz w:val="22"/>
              </w:rPr>
              <w:t>Traffic tu browser vao app</w:t>
            </w:r>
          </w:p>
        </w:tc>
        <w:tc>
          <w:tcPr>
            <w:tcW w:type="dxa" w:w="2351"/>
            <w:shd w:val="clear" w:color="auto" w:fill="F8FAFC"/>
          </w:tcPr>
          <w:p>
            <w:pPr>
              <w:spacing w:before="40" w:after="40"/>
            </w:pPr>
            <w:r>
              <w:rPr>
                <w:rFonts w:ascii="Times New Roman" w:hAnsi="Times New Roman"/>
                <w:sz w:val="22"/>
              </w:rPr>
              <w:t>Khong</w:t>
            </w:r>
          </w:p>
        </w:tc>
        <w:tc>
          <w:tcPr>
            <w:tcW w:type="dxa" w:w="2351"/>
            <w:shd w:val="clear" w:color="auto" w:fill="F8FAFC"/>
          </w:tcPr>
          <w:p>
            <w:pPr>
              <w:spacing w:before="40" w:after="40"/>
            </w:pPr>
            <w:r>
              <w:rPr>
                <w:rFonts w:ascii="Times New Roman" w:hAnsi="Times New Roman"/>
                <w:sz w:val="22"/>
              </w:rPr>
              <w:t>Nginx, phpMyAdmin, Grafana</w:t>
            </w:r>
          </w:p>
        </w:tc>
      </w:tr>
      <w:tr>
        <w:tc>
          <w:tcPr>
            <w:tcW w:type="dxa" w:w="2351"/>
            <w:shd w:val="clear" w:color="auto" w:fill="FFFFFF"/>
          </w:tcPr>
          <w:p>
            <w:pPr>
              <w:spacing w:before="40" w:after="40"/>
            </w:pPr>
            <w:r>
              <w:rPr>
                <w:rFonts w:ascii="Times New Roman" w:hAnsi="Times New Roman"/>
                <w:sz w:val="22"/>
              </w:rPr>
              <w:t>backend</w:t>
            </w:r>
          </w:p>
        </w:tc>
        <w:tc>
          <w:tcPr>
            <w:tcW w:type="dxa" w:w="2351"/>
            <w:shd w:val="clear" w:color="auto" w:fill="FFFFFF"/>
          </w:tcPr>
          <w:p>
            <w:pPr>
              <w:spacing w:before="40" w:after="40"/>
            </w:pPr>
            <w:r>
              <w:rPr>
                <w:rFonts w:ascii="Times New Roman" w:hAnsi="Times New Roman"/>
                <w:sz w:val="22"/>
              </w:rPr>
              <w:t>Giao tiep app &lt;-&gt; database noi bo</w:t>
            </w:r>
          </w:p>
        </w:tc>
        <w:tc>
          <w:tcPr>
            <w:tcW w:type="dxa" w:w="2351"/>
            <w:shd w:val="clear" w:color="auto" w:fill="FFFFFF"/>
          </w:tcPr>
          <w:p>
            <w:pPr>
              <w:spacing w:before="40" w:after="40"/>
            </w:pPr>
            <w:r>
              <w:rPr>
                <w:rFonts w:ascii="Times New Roman" w:hAnsi="Times New Roman"/>
                <w:sz w:val="22"/>
              </w:rPr>
              <w:t>Co</w:t>
            </w:r>
          </w:p>
        </w:tc>
        <w:tc>
          <w:tcPr>
            <w:tcW w:type="dxa" w:w="2351"/>
            <w:shd w:val="clear" w:color="auto" w:fill="FFFFFF"/>
          </w:tcPr>
          <w:p>
            <w:pPr>
              <w:spacing w:before="40" w:after="40"/>
            </w:pPr>
            <w:r>
              <w:rPr>
                <w:rFonts w:ascii="Times New Roman" w:hAnsi="Times New Roman"/>
                <w:sz w:val="22"/>
              </w:rPr>
              <w:t>app, MySQL, exporter</w:t>
            </w:r>
          </w:p>
        </w:tc>
      </w:tr>
      <w:tr>
        <w:tc>
          <w:tcPr>
            <w:tcW w:type="dxa" w:w="2351"/>
            <w:shd w:val="clear" w:color="auto" w:fill="F8FAFC"/>
          </w:tcPr>
          <w:p>
            <w:pPr>
              <w:spacing w:before="40" w:after="40"/>
            </w:pPr>
            <w:r>
              <w:rPr>
                <w:rFonts w:ascii="Times New Roman" w:hAnsi="Times New Roman"/>
                <w:sz w:val="22"/>
              </w:rPr>
              <w:t>monitoring</w:t>
            </w:r>
          </w:p>
        </w:tc>
        <w:tc>
          <w:tcPr>
            <w:tcW w:type="dxa" w:w="2351"/>
            <w:shd w:val="clear" w:color="auto" w:fill="F8FAFC"/>
          </w:tcPr>
          <w:p>
            <w:pPr>
              <w:spacing w:before="40" w:after="40"/>
            </w:pPr>
            <w:r>
              <w:rPr>
                <w:rFonts w:ascii="Times New Roman" w:hAnsi="Times New Roman"/>
                <w:sz w:val="22"/>
              </w:rPr>
              <w:t>Thu thap metrics va log</w:t>
            </w:r>
          </w:p>
        </w:tc>
        <w:tc>
          <w:tcPr>
            <w:tcW w:type="dxa" w:w="2351"/>
            <w:shd w:val="clear" w:color="auto" w:fill="F8FAFC"/>
          </w:tcPr>
          <w:p>
            <w:pPr>
              <w:spacing w:before="40" w:after="40"/>
            </w:pPr>
            <w:r>
              <w:rPr>
                <w:rFonts w:ascii="Times New Roman" w:hAnsi="Times New Roman"/>
                <w:sz w:val="22"/>
              </w:rPr>
              <w:t>Khong</w:t>
            </w:r>
          </w:p>
        </w:tc>
        <w:tc>
          <w:tcPr>
            <w:tcW w:type="dxa" w:w="2351"/>
            <w:shd w:val="clear" w:color="auto" w:fill="F8FAFC"/>
          </w:tcPr>
          <w:p>
            <w:pPr>
              <w:spacing w:before="40" w:after="40"/>
            </w:pPr>
            <w:r>
              <w:rPr>
                <w:rFonts w:ascii="Times New Roman" w:hAnsi="Times New Roman"/>
                <w:sz w:val="22"/>
              </w:rPr>
              <w:t>Prometheus, Grafana, Loki, exporters</w:t>
            </w:r>
          </w:p>
        </w:tc>
      </w:tr>
    </w:tbl>
    <w:p/>
    <w:tbl>
      <w:tblPr>
        <w:tblW w:type="auto" w:w="0"/>
        <w:jc w:val="center"/>
        <w:tblLook w:firstColumn="1" w:firstRow="1" w:lastColumn="0" w:lastRow="0" w:noHBand="0" w:noVBand="1" w:val="04A0"/>
      </w:tblPr>
      <w:tblGrid>
        <w:gridCol w:w="9405"/>
      </w:tblGrid>
      <w:tr>
        <w:tc>
          <w:tcPr>
            <w:tcW w:type="dxa" w:w="9405"/>
            <w:tcBorders>
              <w:top w:val="none"/>
              <w:left w:val="single" w:sz="36" w:space="0" w:color="2563EB"/>
              <w:bottom w:val="none"/>
              <w:right w:val="none"/>
            </w:tcBorders>
            <w:shd w:val="clear" w:color="auto" w:fill="EBF4FF"/>
          </w:tcPr>
          <w:p>
            <w:pPr>
              <w:spacing w:before="80" w:after="80"/>
            </w:pPr>
            <w:r>
              <w:rPr>
                <w:rFonts w:ascii="Times New Roman" w:hAnsi="Times New Roman"/>
                <w:b/>
                <w:color w:val="2563EB"/>
              </w:rPr>
              <w:t xml:space="preserve">&gt;&gt; BAO MAT MANG: </w:t>
            </w:r>
            <w:r>
              <w:rPr>
                <w:rFonts w:ascii="Times New Roman" w:hAnsi="Times New Roman"/>
                <w:sz w:val="22"/>
              </w:rPr>
              <w:t>Network 'backend' duoc dat internal: true - MySQL va PHP app KHONG the ket noi ra Internet. Chi Nginx moi la diem vao duy nhat tu ben ngoai. Day la bien phap network isolation quan trong.</w:t>
            </w:r>
          </w:p>
        </w:tc>
      </w:tr>
    </w:tbl>
    <w:p/>
    <w:p>
      <w:pPr>
        <w:pStyle w:val="Heading2"/>
        <w:jc w:val="left"/>
      </w:pPr>
      <w:r>
        <w:rPr>
          <w:color w:val="2B6CB0"/>
          <w:sz w:val="28"/>
        </w:rPr>
        <w:t>2.3 Danh sach 13 container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65D"/>
          </w:tcPr>
          <w:p>
            <w:pPr>
              <w:spacing w:before="40" w:after="40"/>
              <w:jc w:val="center"/>
            </w:pPr>
            <w:r>
              <w:rPr>
                <w:rFonts w:ascii="Times New Roman" w:hAnsi="Times New Roman"/>
                <w:b/>
                <w:color w:val="FFFFFF"/>
                <w:sz w:val="22"/>
              </w:rPr>
              <w:t>Service</w:t>
            </w:r>
          </w:p>
        </w:tc>
        <w:tc>
          <w:tcPr>
            <w:tcW w:type="dxa" w:w="2351"/>
            <w:shd w:val="clear" w:color="auto" w:fill="1A365D"/>
          </w:tcPr>
          <w:p>
            <w:pPr>
              <w:spacing w:before="40" w:after="40"/>
              <w:jc w:val="center"/>
            </w:pPr>
            <w:r>
              <w:rPr>
                <w:rFonts w:ascii="Times New Roman" w:hAnsi="Times New Roman"/>
                <w:b/>
                <w:color w:val="FFFFFF"/>
                <w:sz w:val="22"/>
              </w:rPr>
              <w:t>Image</w:t>
            </w:r>
          </w:p>
        </w:tc>
        <w:tc>
          <w:tcPr>
            <w:tcW w:type="dxa" w:w="2351"/>
            <w:shd w:val="clear" w:color="auto" w:fill="1A365D"/>
          </w:tcPr>
          <w:p>
            <w:pPr>
              <w:spacing w:before="40" w:after="40"/>
              <w:jc w:val="center"/>
            </w:pPr>
            <w:r>
              <w:rPr>
                <w:rFonts w:ascii="Times New Roman" w:hAnsi="Times New Roman"/>
                <w:b/>
                <w:color w:val="FFFFFF"/>
                <w:sz w:val="22"/>
              </w:rPr>
              <w:t>Port</w:t>
            </w:r>
          </w:p>
        </w:tc>
        <w:tc>
          <w:tcPr>
            <w:tcW w:type="dxa" w:w="2351"/>
            <w:shd w:val="clear" w:color="auto" w:fill="1A365D"/>
          </w:tcPr>
          <w:p>
            <w:pPr>
              <w:spacing w:before="40" w:after="40"/>
              <w:jc w:val="center"/>
            </w:pPr>
            <w:r>
              <w:rPr>
                <w:rFonts w:ascii="Times New Roman" w:hAnsi="Times New Roman"/>
                <w:b/>
                <w:color w:val="FFFFFF"/>
                <w:sz w:val="22"/>
              </w:rPr>
              <w:t>Vai tro</w:t>
            </w:r>
          </w:p>
        </w:tc>
      </w:tr>
      <w:tr>
        <w:tc>
          <w:tcPr>
            <w:tcW w:type="dxa" w:w="2351"/>
            <w:shd w:val="clear" w:color="auto" w:fill="F8FAFC"/>
          </w:tcPr>
          <w:p>
            <w:pPr>
              <w:spacing w:before="40" w:after="40"/>
            </w:pPr>
            <w:r>
              <w:rPr>
                <w:rFonts w:ascii="Times New Roman" w:hAnsi="Times New Roman"/>
                <w:sz w:val="22"/>
              </w:rPr>
              <w:t>nginx</w:t>
            </w:r>
          </w:p>
        </w:tc>
        <w:tc>
          <w:tcPr>
            <w:tcW w:type="dxa" w:w="2351"/>
            <w:shd w:val="clear" w:color="auto" w:fill="F8FAFC"/>
          </w:tcPr>
          <w:p>
            <w:pPr>
              <w:spacing w:before="40" w:after="40"/>
            </w:pPr>
            <w:r>
              <w:rPr>
                <w:rFonts w:ascii="Times New Roman" w:hAnsi="Times New Roman"/>
                <w:sz w:val="22"/>
              </w:rPr>
              <w:t>nginx:1.27-alpine</w:t>
            </w:r>
          </w:p>
        </w:tc>
        <w:tc>
          <w:tcPr>
            <w:tcW w:type="dxa" w:w="2351"/>
            <w:shd w:val="clear" w:color="auto" w:fill="F8FAFC"/>
          </w:tcPr>
          <w:p>
            <w:pPr>
              <w:spacing w:before="40" w:after="40"/>
            </w:pPr>
            <w:r>
              <w:rPr>
                <w:rFonts w:ascii="Times New Roman" w:hAnsi="Times New Roman"/>
                <w:sz w:val="22"/>
              </w:rPr>
              <w:t>80, 443</w:t>
            </w:r>
          </w:p>
        </w:tc>
        <w:tc>
          <w:tcPr>
            <w:tcW w:type="dxa" w:w="2351"/>
            <w:shd w:val="clear" w:color="auto" w:fill="F8FAFC"/>
          </w:tcPr>
          <w:p>
            <w:pPr>
              <w:spacing w:before="40" w:after="40"/>
            </w:pPr>
            <w:r>
              <w:rPr>
                <w:rFonts w:ascii="Times New Roman" w:hAnsi="Times New Roman"/>
                <w:sz w:val="22"/>
              </w:rPr>
              <w:t>Reverse proxy + HTTPS</w:t>
            </w:r>
          </w:p>
        </w:tc>
      </w:tr>
      <w:tr>
        <w:tc>
          <w:tcPr>
            <w:tcW w:type="dxa" w:w="2351"/>
            <w:shd w:val="clear" w:color="auto" w:fill="FFFFFF"/>
          </w:tcPr>
          <w:p>
            <w:pPr>
              <w:spacing w:before="40" w:after="40"/>
            </w:pPr>
            <w:r>
              <w:rPr>
                <w:rFonts w:ascii="Times New Roman" w:hAnsi="Times New Roman"/>
                <w:sz w:val="22"/>
              </w:rPr>
              <w:t>app</w:t>
            </w:r>
          </w:p>
        </w:tc>
        <w:tc>
          <w:tcPr>
            <w:tcW w:type="dxa" w:w="2351"/>
            <w:shd w:val="clear" w:color="auto" w:fill="FFFFFF"/>
          </w:tcPr>
          <w:p>
            <w:pPr>
              <w:spacing w:before="40" w:after="40"/>
            </w:pPr>
            <w:r>
              <w:rPr>
                <w:rFonts w:ascii="Times New Roman" w:hAnsi="Times New Roman"/>
                <w:sz w:val="22"/>
              </w:rPr>
              <w:t>php:8.3-fpm-alpine (build)</w:t>
            </w:r>
          </w:p>
        </w:tc>
        <w:tc>
          <w:tcPr>
            <w:tcW w:type="dxa" w:w="2351"/>
            <w:shd w:val="clear" w:color="auto" w:fill="FFFFFF"/>
          </w:tcPr>
          <w:p>
            <w:pPr>
              <w:spacing w:before="40" w:after="40"/>
            </w:pPr>
            <w:r>
              <w:rPr>
                <w:rFonts w:ascii="Times New Roman" w:hAnsi="Times New Roman"/>
                <w:sz w:val="22"/>
              </w:rPr>
              <w:t>9000</w:t>
            </w:r>
          </w:p>
        </w:tc>
        <w:tc>
          <w:tcPr>
            <w:tcW w:type="dxa" w:w="2351"/>
            <w:shd w:val="clear" w:color="auto" w:fill="FFFFFF"/>
          </w:tcPr>
          <w:p>
            <w:pPr>
              <w:spacing w:before="40" w:after="40"/>
            </w:pPr>
            <w:r>
              <w:rPr>
                <w:rFonts w:ascii="Times New Roman" w:hAnsi="Times New Roman"/>
                <w:sz w:val="22"/>
              </w:rPr>
              <w:t>Portfolio + Admin</w:t>
            </w:r>
          </w:p>
        </w:tc>
      </w:tr>
      <w:tr>
        <w:tc>
          <w:tcPr>
            <w:tcW w:type="dxa" w:w="2351"/>
            <w:shd w:val="clear" w:color="auto" w:fill="F8FAFC"/>
          </w:tcPr>
          <w:p>
            <w:pPr>
              <w:spacing w:before="40" w:after="40"/>
            </w:pPr>
            <w:r>
              <w:rPr>
                <w:rFonts w:ascii="Times New Roman" w:hAnsi="Times New Roman"/>
                <w:sz w:val="22"/>
              </w:rPr>
              <w:t>mysql</w:t>
            </w:r>
          </w:p>
        </w:tc>
        <w:tc>
          <w:tcPr>
            <w:tcW w:type="dxa" w:w="2351"/>
            <w:shd w:val="clear" w:color="auto" w:fill="F8FAFC"/>
          </w:tcPr>
          <w:p>
            <w:pPr>
              <w:spacing w:before="40" w:after="40"/>
            </w:pPr>
            <w:r>
              <w:rPr>
                <w:rFonts w:ascii="Times New Roman" w:hAnsi="Times New Roman"/>
                <w:sz w:val="22"/>
              </w:rPr>
              <w:t>mysql:8.0</w:t>
            </w:r>
          </w:p>
        </w:tc>
        <w:tc>
          <w:tcPr>
            <w:tcW w:type="dxa" w:w="2351"/>
            <w:shd w:val="clear" w:color="auto" w:fill="F8FAFC"/>
          </w:tcPr>
          <w:p>
            <w:pPr>
              <w:spacing w:before="40" w:after="40"/>
            </w:pPr>
            <w:r>
              <w:rPr>
                <w:rFonts w:ascii="Times New Roman" w:hAnsi="Times New Roman"/>
                <w:sz w:val="22"/>
              </w:rPr>
              <w:t>-</w:t>
            </w:r>
          </w:p>
        </w:tc>
        <w:tc>
          <w:tcPr>
            <w:tcW w:type="dxa" w:w="2351"/>
            <w:shd w:val="clear" w:color="auto" w:fill="F8FAFC"/>
          </w:tcPr>
          <w:p>
            <w:pPr>
              <w:spacing w:before="40" w:after="40"/>
            </w:pPr>
            <w:r>
              <w:rPr>
                <w:rFonts w:ascii="Times New Roman" w:hAnsi="Times New Roman"/>
                <w:sz w:val="22"/>
              </w:rPr>
              <w:t>Co so du lieu</w:t>
            </w:r>
          </w:p>
        </w:tc>
      </w:tr>
      <w:tr>
        <w:tc>
          <w:tcPr>
            <w:tcW w:type="dxa" w:w="2351"/>
            <w:shd w:val="clear" w:color="auto" w:fill="FFFFFF"/>
          </w:tcPr>
          <w:p>
            <w:pPr>
              <w:spacing w:before="40" w:after="40"/>
            </w:pPr>
            <w:r>
              <w:rPr>
                <w:rFonts w:ascii="Times New Roman" w:hAnsi="Times New Roman"/>
                <w:sz w:val="22"/>
              </w:rPr>
              <w:t>phpmyadmin</w:t>
            </w:r>
          </w:p>
        </w:tc>
        <w:tc>
          <w:tcPr>
            <w:tcW w:type="dxa" w:w="2351"/>
            <w:shd w:val="clear" w:color="auto" w:fill="FFFFFF"/>
          </w:tcPr>
          <w:p>
            <w:pPr>
              <w:spacing w:before="40" w:after="40"/>
            </w:pPr>
            <w:r>
              <w:rPr>
                <w:rFonts w:ascii="Times New Roman" w:hAnsi="Times New Roman"/>
                <w:sz w:val="22"/>
              </w:rPr>
              <w:t>phpmyadmin:5.2</w:t>
            </w:r>
          </w:p>
        </w:tc>
        <w:tc>
          <w:tcPr>
            <w:tcW w:type="dxa" w:w="2351"/>
            <w:shd w:val="clear" w:color="auto" w:fill="FFFFFF"/>
          </w:tcPr>
          <w:p>
            <w:pPr>
              <w:spacing w:before="40" w:after="40"/>
            </w:pPr>
            <w:r>
              <w:rPr>
                <w:rFonts w:ascii="Times New Roman" w:hAnsi="Times New Roman"/>
                <w:sz w:val="22"/>
              </w:rPr>
              <w:t>-</w:t>
            </w:r>
          </w:p>
        </w:tc>
        <w:tc>
          <w:tcPr>
            <w:tcW w:type="dxa" w:w="2351"/>
            <w:shd w:val="clear" w:color="auto" w:fill="FFFFFF"/>
          </w:tcPr>
          <w:p>
            <w:pPr>
              <w:spacing w:before="40" w:after="40"/>
            </w:pPr>
            <w:r>
              <w:rPr>
                <w:rFonts w:ascii="Times New Roman" w:hAnsi="Times New Roman"/>
                <w:sz w:val="22"/>
              </w:rPr>
              <w:t>Quan ly DB</w:t>
            </w:r>
          </w:p>
        </w:tc>
      </w:tr>
      <w:tr>
        <w:tc>
          <w:tcPr>
            <w:tcW w:type="dxa" w:w="2351"/>
            <w:shd w:val="clear" w:color="auto" w:fill="F8FAFC"/>
          </w:tcPr>
          <w:p>
            <w:pPr>
              <w:spacing w:before="40" w:after="40"/>
            </w:pPr>
            <w:r>
              <w:rPr>
                <w:rFonts w:ascii="Times New Roman" w:hAnsi="Times New Roman"/>
                <w:sz w:val="22"/>
              </w:rPr>
              <w:t>prometheus</w:t>
            </w:r>
          </w:p>
        </w:tc>
        <w:tc>
          <w:tcPr>
            <w:tcW w:type="dxa" w:w="2351"/>
            <w:shd w:val="clear" w:color="auto" w:fill="F8FAFC"/>
          </w:tcPr>
          <w:p>
            <w:pPr>
              <w:spacing w:before="40" w:after="40"/>
            </w:pPr>
            <w:r>
              <w:rPr>
                <w:rFonts w:ascii="Times New Roman" w:hAnsi="Times New Roman"/>
                <w:sz w:val="22"/>
              </w:rPr>
              <w:t>prom/prometheus:v2.53.0</w:t>
            </w:r>
          </w:p>
        </w:tc>
        <w:tc>
          <w:tcPr>
            <w:tcW w:type="dxa" w:w="2351"/>
            <w:shd w:val="clear" w:color="auto" w:fill="F8FAFC"/>
          </w:tcPr>
          <w:p>
            <w:pPr>
              <w:spacing w:before="40" w:after="40"/>
            </w:pPr>
            <w:r>
              <w:rPr>
                <w:rFonts w:ascii="Times New Roman" w:hAnsi="Times New Roman"/>
                <w:sz w:val="22"/>
              </w:rPr>
              <w:t>9090</w:t>
            </w:r>
          </w:p>
        </w:tc>
        <w:tc>
          <w:tcPr>
            <w:tcW w:type="dxa" w:w="2351"/>
            <w:shd w:val="clear" w:color="auto" w:fill="F8FAFC"/>
          </w:tcPr>
          <w:p>
            <w:pPr>
              <w:spacing w:before="40" w:after="40"/>
            </w:pPr>
            <w:r>
              <w:rPr>
                <w:rFonts w:ascii="Times New Roman" w:hAnsi="Times New Roman"/>
                <w:sz w:val="22"/>
              </w:rPr>
              <w:t>Thu thap metrics</w:t>
            </w:r>
          </w:p>
        </w:tc>
      </w:tr>
      <w:tr>
        <w:tc>
          <w:tcPr>
            <w:tcW w:type="dxa" w:w="2351"/>
            <w:shd w:val="clear" w:color="auto" w:fill="FFFFFF"/>
          </w:tcPr>
          <w:p>
            <w:pPr>
              <w:spacing w:before="40" w:after="40"/>
            </w:pPr>
            <w:r>
              <w:rPr>
                <w:rFonts w:ascii="Times New Roman" w:hAnsi="Times New Roman"/>
                <w:sz w:val="22"/>
              </w:rPr>
              <w:t>grafana</w:t>
            </w:r>
          </w:p>
        </w:tc>
        <w:tc>
          <w:tcPr>
            <w:tcW w:type="dxa" w:w="2351"/>
            <w:shd w:val="clear" w:color="auto" w:fill="FFFFFF"/>
          </w:tcPr>
          <w:p>
            <w:pPr>
              <w:spacing w:before="40" w:after="40"/>
            </w:pPr>
            <w:r>
              <w:rPr>
                <w:rFonts w:ascii="Times New Roman" w:hAnsi="Times New Roman"/>
                <w:sz w:val="22"/>
              </w:rPr>
              <w:t>grafana/grafana:11.1.0</w:t>
            </w:r>
          </w:p>
        </w:tc>
        <w:tc>
          <w:tcPr>
            <w:tcW w:type="dxa" w:w="2351"/>
            <w:shd w:val="clear" w:color="auto" w:fill="FFFFFF"/>
          </w:tcPr>
          <w:p>
            <w:pPr>
              <w:spacing w:before="40" w:after="40"/>
            </w:pPr>
            <w:r>
              <w:rPr>
                <w:rFonts w:ascii="Times New Roman" w:hAnsi="Times New Roman"/>
                <w:sz w:val="22"/>
              </w:rPr>
              <w:t>3000</w:t>
            </w:r>
          </w:p>
        </w:tc>
        <w:tc>
          <w:tcPr>
            <w:tcW w:type="dxa" w:w="2351"/>
            <w:shd w:val="clear" w:color="auto" w:fill="FFFFFF"/>
          </w:tcPr>
          <w:p>
            <w:pPr>
              <w:spacing w:before="40" w:after="40"/>
            </w:pPr>
            <w:r>
              <w:rPr>
                <w:rFonts w:ascii="Times New Roman" w:hAnsi="Times New Roman"/>
                <w:sz w:val="22"/>
              </w:rPr>
              <w:t>Dashboard giam sat</w:t>
            </w:r>
          </w:p>
        </w:tc>
      </w:tr>
      <w:tr>
        <w:tc>
          <w:tcPr>
            <w:tcW w:type="dxa" w:w="2351"/>
            <w:shd w:val="clear" w:color="auto" w:fill="F8FAFC"/>
          </w:tcPr>
          <w:p>
            <w:pPr>
              <w:spacing w:before="40" w:after="40"/>
            </w:pPr>
            <w:r>
              <w:rPr>
                <w:rFonts w:ascii="Times New Roman" w:hAnsi="Times New Roman"/>
                <w:sz w:val="22"/>
              </w:rPr>
              <w:t>cadvisor</w:t>
            </w:r>
          </w:p>
        </w:tc>
        <w:tc>
          <w:tcPr>
            <w:tcW w:type="dxa" w:w="2351"/>
            <w:shd w:val="clear" w:color="auto" w:fill="F8FAFC"/>
          </w:tcPr>
          <w:p>
            <w:pPr>
              <w:spacing w:before="40" w:after="40"/>
            </w:pPr>
            <w:r>
              <w:rPr>
                <w:rFonts w:ascii="Times New Roman" w:hAnsi="Times New Roman"/>
                <w:sz w:val="22"/>
              </w:rPr>
              <w:t>gcr.io/cadvisor/cadvisor:v0.49.1</w:t>
            </w:r>
          </w:p>
        </w:tc>
        <w:tc>
          <w:tcPr>
            <w:tcW w:type="dxa" w:w="2351"/>
            <w:shd w:val="clear" w:color="auto" w:fill="F8FAFC"/>
          </w:tcPr>
          <w:p>
            <w:pPr>
              <w:spacing w:before="40" w:after="40"/>
            </w:pPr>
            <w:r>
              <w:rPr>
                <w:rFonts w:ascii="Times New Roman" w:hAnsi="Times New Roman"/>
                <w:sz w:val="22"/>
              </w:rPr>
              <w:t>-</w:t>
            </w:r>
          </w:p>
        </w:tc>
        <w:tc>
          <w:tcPr>
            <w:tcW w:type="dxa" w:w="2351"/>
            <w:shd w:val="clear" w:color="auto" w:fill="F8FAFC"/>
          </w:tcPr>
          <w:p>
            <w:pPr>
              <w:spacing w:before="40" w:after="40"/>
            </w:pPr>
            <w:r>
              <w:rPr>
                <w:rFonts w:ascii="Times New Roman" w:hAnsi="Times New Roman"/>
                <w:sz w:val="22"/>
              </w:rPr>
              <w:t>Metrics container</w:t>
            </w:r>
          </w:p>
        </w:tc>
      </w:tr>
      <w:tr>
        <w:tc>
          <w:tcPr>
            <w:tcW w:type="dxa" w:w="2351"/>
            <w:shd w:val="clear" w:color="auto" w:fill="FFFFFF"/>
          </w:tcPr>
          <w:p>
            <w:pPr>
              <w:spacing w:before="40" w:after="40"/>
            </w:pPr>
            <w:r>
              <w:rPr>
                <w:rFonts w:ascii="Times New Roman" w:hAnsi="Times New Roman"/>
                <w:sz w:val="22"/>
              </w:rPr>
              <w:t>node-exporter</w:t>
            </w:r>
          </w:p>
        </w:tc>
        <w:tc>
          <w:tcPr>
            <w:tcW w:type="dxa" w:w="2351"/>
            <w:shd w:val="clear" w:color="auto" w:fill="FFFFFF"/>
          </w:tcPr>
          <w:p>
            <w:pPr>
              <w:spacing w:before="40" w:after="40"/>
            </w:pPr>
            <w:r>
              <w:rPr>
                <w:rFonts w:ascii="Times New Roman" w:hAnsi="Times New Roman"/>
                <w:sz w:val="22"/>
              </w:rPr>
              <w:t>prom/node-exporter:v1.8.1</w:t>
            </w:r>
          </w:p>
        </w:tc>
        <w:tc>
          <w:tcPr>
            <w:tcW w:type="dxa" w:w="2351"/>
            <w:shd w:val="clear" w:color="auto" w:fill="FFFFFF"/>
          </w:tcPr>
          <w:p>
            <w:pPr>
              <w:spacing w:before="40" w:after="40"/>
            </w:pPr>
            <w:r>
              <w:rPr>
                <w:rFonts w:ascii="Times New Roman" w:hAnsi="Times New Roman"/>
                <w:sz w:val="22"/>
              </w:rPr>
              <w:t>-</w:t>
            </w:r>
          </w:p>
        </w:tc>
        <w:tc>
          <w:tcPr>
            <w:tcW w:type="dxa" w:w="2351"/>
            <w:shd w:val="clear" w:color="auto" w:fill="FFFFFF"/>
          </w:tcPr>
          <w:p>
            <w:pPr>
              <w:spacing w:before="40" w:after="40"/>
            </w:pPr>
            <w:r>
              <w:rPr>
                <w:rFonts w:ascii="Times New Roman" w:hAnsi="Times New Roman"/>
                <w:sz w:val="22"/>
              </w:rPr>
              <w:t>Metrics host</w:t>
            </w:r>
          </w:p>
        </w:tc>
      </w:tr>
      <w:tr>
        <w:tc>
          <w:tcPr>
            <w:tcW w:type="dxa" w:w="2351"/>
            <w:shd w:val="clear" w:color="auto" w:fill="F8FAFC"/>
          </w:tcPr>
          <w:p>
            <w:pPr>
              <w:spacing w:before="40" w:after="40"/>
            </w:pPr>
            <w:r>
              <w:rPr>
                <w:rFonts w:ascii="Times New Roman" w:hAnsi="Times New Roman"/>
                <w:sz w:val="22"/>
              </w:rPr>
              <w:t>mysql-exporter</w:t>
            </w:r>
          </w:p>
        </w:tc>
        <w:tc>
          <w:tcPr>
            <w:tcW w:type="dxa" w:w="2351"/>
            <w:shd w:val="clear" w:color="auto" w:fill="F8FAFC"/>
          </w:tcPr>
          <w:p>
            <w:pPr>
              <w:spacing w:before="40" w:after="40"/>
            </w:pPr>
            <w:r>
              <w:rPr>
                <w:rFonts w:ascii="Times New Roman" w:hAnsi="Times New Roman"/>
                <w:sz w:val="22"/>
              </w:rPr>
              <w:t>prom/mysqld-exporter:v0.15.1</w:t>
            </w:r>
          </w:p>
        </w:tc>
        <w:tc>
          <w:tcPr>
            <w:tcW w:type="dxa" w:w="2351"/>
            <w:shd w:val="clear" w:color="auto" w:fill="F8FAFC"/>
          </w:tcPr>
          <w:p>
            <w:pPr>
              <w:spacing w:before="40" w:after="40"/>
            </w:pPr>
            <w:r>
              <w:rPr>
                <w:rFonts w:ascii="Times New Roman" w:hAnsi="Times New Roman"/>
                <w:sz w:val="22"/>
              </w:rPr>
              <w:t>-</w:t>
            </w:r>
          </w:p>
        </w:tc>
        <w:tc>
          <w:tcPr>
            <w:tcW w:type="dxa" w:w="2351"/>
            <w:shd w:val="clear" w:color="auto" w:fill="F8FAFC"/>
          </w:tcPr>
          <w:p>
            <w:pPr>
              <w:spacing w:before="40" w:after="40"/>
            </w:pPr>
            <w:r>
              <w:rPr>
                <w:rFonts w:ascii="Times New Roman" w:hAnsi="Times New Roman"/>
                <w:sz w:val="22"/>
              </w:rPr>
              <w:t>Metrics MySQL</w:t>
            </w:r>
          </w:p>
        </w:tc>
      </w:tr>
      <w:tr>
        <w:tc>
          <w:tcPr>
            <w:tcW w:type="dxa" w:w="2351"/>
            <w:shd w:val="clear" w:color="auto" w:fill="FFFFFF"/>
          </w:tcPr>
          <w:p>
            <w:pPr>
              <w:spacing w:before="40" w:after="40"/>
            </w:pPr>
            <w:r>
              <w:rPr>
                <w:rFonts w:ascii="Times New Roman" w:hAnsi="Times New Roman"/>
                <w:sz w:val="22"/>
              </w:rPr>
              <w:t>nginx-exporter</w:t>
            </w:r>
          </w:p>
        </w:tc>
        <w:tc>
          <w:tcPr>
            <w:tcW w:type="dxa" w:w="2351"/>
            <w:shd w:val="clear" w:color="auto" w:fill="FFFFFF"/>
          </w:tcPr>
          <w:p>
            <w:pPr>
              <w:spacing w:before="40" w:after="40"/>
            </w:pPr>
            <w:r>
              <w:rPr>
                <w:rFonts w:ascii="Times New Roman" w:hAnsi="Times New Roman"/>
                <w:sz w:val="22"/>
              </w:rPr>
              <w:t>nginx/nginx-prometheus-exporter:1.1.0</w:t>
            </w:r>
          </w:p>
        </w:tc>
        <w:tc>
          <w:tcPr>
            <w:tcW w:type="dxa" w:w="2351"/>
            <w:shd w:val="clear" w:color="auto" w:fill="FFFFFF"/>
          </w:tcPr>
          <w:p>
            <w:pPr>
              <w:spacing w:before="40" w:after="40"/>
            </w:pPr>
            <w:r>
              <w:rPr>
                <w:rFonts w:ascii="Times New Roman" w:hAnsi="Times New Roman"/>
                <w:sz w:val="22"/>
              </w:rPr>
              <w:t>-</w:t>
            </w:r>
          </w:p>
        </w:tc>
        <w:tc>
          <w:tcPr>
            <w:tcW w:type="dxa" w:w="2351"/>
            <w:shd w:val="clear" w:color="auto" w:fill="FFFFFF"/>
          </w:tcPr>
          <w:p>
            <w:pPr>
              <w:spacing w:before="40" w:after="40"/>
            </w:pPr>
            <w:r>
              <w:rPr>
                <w:rFonts w:ascii="Times New Roman" w:hAnsi="Times New Roman"/>
                <w:sz w:val="22"/>
              </w:rPr>
              <w:t>Metrics Nginx</w:t>
            </w:r>
          </w:p>
        </w:tc>
      </w:tr>
      <w:tr>
        <w:tc>
          <w:tcPr>
            <w:tcW w:type="dxa" w:w="2351"/>
            <w:shd w:val="clear" w:color="auto" w:fill="F8FAFC"/>
          </w:tcPr>
          <w:p>
            <w:pPr>
              <w:spacing w:before="40" w:after="40"/>
            </w:pPr>
            <w:r>
              <w:rPr>
                <w:rFonts w:ascii="Times New Roman" w:hAnsi="Times New Roman"/>
                <w:sz w:val="22"/>
              </w:rPr>
              <w:t>loki</w:t>
            </w:r>
          </w:p>
        </w:tc>
        <w:tc>
          <w:tcPr>
            <w:tcW w:type="dxa" w:w="2351"/>
            <w:shd w:val="clear" w:color="auto" w:fill="F8FAFC"/>
          </w:tcPr>
          <w:p>
            <w:pPr>
              <w:spacing w:before="40" w:after="40"/>
            </w:pPr>
            <w:r>
              <w:rPr>
                <w:rFonts w:ascii="Times New Roman" w:hAnsi="Times New Roman"/>
                <w:sz w:val="22"/>
              </w:rPr>
              <w:t>grafana/loki:3.1.0</w:t>
            </w:r>
          </w:p>
        </w:tc>
        <w:tc>
          <w:tcPr>
            <w:tcW w:type="dxa" w:w="2351"/>
            <w:shd w:val="clear" w:color="auto" w:fill="F8FAFC"/>
          </w:tcPr>
          <w:p>
            <w:pPr>
              <w:spacing w:before="40" w:after="40"/>
            </w:pPr>
            <w:r>
              <w:rPr>
                <w:rFonts w:ascii="Times New Roman" w:hAnsi="Times New Roman"/>
                <w:sz w:val="22"/>
              </w:rPr>
              <w:t>-</w:t>
            </w:r>
          </w:p>
        </w:tc>
        <w:tc>
          <w:tcPr>
            <w:tcW w:type="dxa" w:w="2351"/>
            <w:shd w:val="clear" w:color="auto" w:fill="F8FAFC"/>
          </w:tcPr>
          <w:p>
            <w:pPr>
              <w:spacing w:before="40" w:after="40"/>
            </w:pPr>
            <w:r>
              <w:rPr>
                <w:rFonts w:ascii="Times New Roman" w:hAnsi="Times New Roman"/>
                <w:sz w:val="22"/>
              </w:rPr>
              <w:t>Log storage</w:t>
            </w:r>
          </w:p>
        </w:tc>
      </w:tr>
      <w:tr>
        <w:tc>
          <w:tcPr>
            <w:tcW w:type="dxa" w:w="2351"/>
            <w:shd w:val="clear" w:color="auto" w:fill="FFFFFF"/>
          </w:tcPr>
          <w:p>
            <w:pPr>
              <w:spacing w:before="40" w:after="40"/>
            </w:pPr>
            <w:r>
              <w:rPr>
                <w:rFonts w:ascii="Times New Roman" w:hAnsi="Times New Roman"/>
                <w:sz w:val="22"/>
              </w:rPr>
              <w:t>promtail</w:t>
            </w:r>
          </w:p>
        </w:tc>
        <w:tc>
          <w:tcPr>
            <w:tcW w:type="dxa" w:w="2351"/>
            <w:shd w:val="clear" w:color="auto" w:fill="FFFFFF"/>
          </w:tcPr>
          <w:p>
            <w:pPr>
              <w:spacing w:before="40" w:after="40"/>
            </w:pPr>
            <w:r>
              <w:rPr>
                <w:rFonts w:ascii="Times New Roman" w:hAnsi="Times New Roman"/>
                <w:sz w:val="22"/>
              </w:rPr>
              <w:t>grafana/promtail:3.1.0</w:t>
            </w:r>
          </w:p>
        </w:tc>
        <w:tc>
          <w:tcPr>
            <w:tcW w:type="dxa" w:w="2351"/>
            <w:shd w:val="clear" w:color="auto" w:fill="FFFFFF"/>
          </w:tcPr>
          <w:p>
            <w:pPr>
              <w:spacing w:before="40" w:after="40"/>
            </w:pPr>
            <w:r>
              <w:rPr>
                <w:rFonts w:ascii="Times New Roman" w:hAnsi="Times New Roman"/>
                <w:sz w:val="22"/>
              </w:rPr>
              <w:t>-</w:t>
            </w:r>
          </w:p>
        </w:tc>
        <w:tc>
          <w:tcPr>
            <w:tcW w:type="dxa" w:w="2351"/>
            <w:shd w:val="clear" w:color="auto" w:fill="FFFFFF"/>
          </w:tcPr>
          <w:p>
            <w:pPr>
              <w:spacing w:before="40" w:after="40"/>
            </w:pPr>
            <w:r>
              <w:rPr>
                <w:rFonts w:ascii="Times New Roman" w:hAnsi="Times New Roman"/>
                <w:sz w:val="22"/>
              </w:rPr>
              <w:t>Log collector</w:t>
            </w:r>
          </w:p>
        </w:tc>
      </w:tr>
    </w:tbl>
    <w:p/>
    <w:p>
      <w:r>
        <w:br w:type="page"/>
      </w:r>
    </w:p>
    <w:p>
      <w:pPr>
        <w:pStyle w:val="Heading1"/>
        <w:jc w:val="left"/>
      </w:pPr>
      <w:r>
        <w:rPr>
          <w:color w:val="1A365D"/>
          <w:sz w:val="32"/>
        </w:rPr>
        <w:t>PHAN 3: TRIEN KHAI UNG DUNG + DATABASE (COMMIT 1)</w:t>
      </w:r>
    </w:p>
    <w:tbl>
      <w:tblPr>
        <w:tblW w:type="auto" w:w="0"/>
        <w:jc w:val="center"/>
        <w:tblLook w:firstColumn="1" w:firstRow="1" w:lastColumn="0" w:lastRow="0" w:noHBand="0" w:noVBand="1" w:val="04A0"/>
      </w:tblPr>
      <w:tblGrid>
        <w:gridCol w:w="9405"/>
      </w:tblGrid>
      <w:tr>
        <w:tc>
          <w:tcPr>
            <w:tcW w:type="dxa" w:w="9405"/>
            <w:tcBorders>
              <w:top w:val="none"/>
              <w:left w:val="single" w:sz="36" w:space="0" w:color="2563EB"/>
              <w:bottom w:val="none"/>
              <w:right w:val="none"/>
            </w:tcBorders>
            <w:shd w:val="clear" w:color="auto" w:fill="EBF4FF"/>
          </w:tcPr>
          <w:p>
            <w:pPr>
              <w:spacing w:before="80" w:after="80"/>
            </w:pPr>
            <w:r>
              <w:rPr>
                <w:rFonts w:ascii="Times New Roman" w:hAnsi="Times New Roman"/>
                <w:b/>
                <w:color w:val="2563EB"/>
              </w:rPr>
              <w:t xml:space="preserve">&gt;&gt; COMMIT 1 -- </w:t>
            </w:r>
            <w:r>
              <w:rPr>
                <w:rFonts w:ascii="Times New Roman" w:hAnsi="Times New Roman"/>
                <w:sz w:val="22"/>
              </w:rPr>
              <w:t>Commit 1: feat: PHP app + MySQL + phpMyAdmin + Nginx HTTPS reverse proxy</w:t>
            </w:r>
          </w:p>
        </w:tc>
      </w:tr>
    </w:tbl>
    <w:p/>
    <w:p>
      <w:pPr>
        <w:pStyle w:val="Heading2"/>
        <w:jc w:val="left"/>
      </w:pPr>
      <w:r>
        <w:rPr>
          <w:color w:val="2B6CB0"/>
          <w:sz w:val="28"/>
        </w:rPr>
        <w:t>3.1 Ung dung PHP Portfolio</w:t>
      </w:r>
    </w:p>
    <w:p>
      <w:pPr>
        <w:spacing w:before="60" w:after="120"/>
        <w:jc w:val="both"/>
      </w:pPr>
      <w:r>
        <w:rPr>
          <w:rFonts w:ascii="Times New Roman" w:hAnsi="Times New Roman"/>
          <w:b w:val="0"/>
          <w:i w:val="0"/>
          <w:sz w:val="24"/>
        </w:rPr>
        <w:t>Ung dung PHP 8.3 chay tren PHP-FPM, giao tiep voi Nginx qua FastCGI. Dockerfile su dung image php:8.3-fpm-alpine. Ung dung chay voi user www-data (non-root, uid 82).</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65D"/>
          </w:tcPr>
          <w:p>
            <w:pPr>
              <w:spacing w:before="40" w:after="40"/>
              <w:jc w:val="center"/>
            </w:pPr>
            <w:r>
              <w:rPr>
                <w:rFonts w:ascii="Times New Roman" w:hAnsi="Times New Roman"/>
                <w:b/>
                <w:color w:val="FFFFFF"/>
                <w:sz w:val="22"/>
              </w:rPr>
              <w:t>Trang / Endpoint</w:t>
            </w:r>
          </w:p>
        </w:tc>
        <w:tc>
          <w:tcPr>
            <w:tcW w:type="dxa" w:w="4702"/>
            <w:shd w:val="clear" w:color="auto" w:fill="1A365D"/>
          </w:tcPr>
          <w:p>
            <w:pPr>
              <w:spacing w:before="40" w:after="40"/>
              <w:jc w:val="center"/>
            </w:pPr>
            <w:r>
              <w:rPr>
                <w:rFonts w:ascii="Times New Roman" w:hAnsi="Times New Roman"/>
                <w:b/>
                <w:color w:val="FFFFFF"/>
                <w:sz w:val="22"/>
              </w:rPr>
              <w:t>Chuc nang</w:t>
            </w:r>
          </w:p>
        </w:tc>
      </w:tr>
      <w:tr>
        <w:tc>
          <w:tcPr>
            <w:tcW w:type="dxa" w:w="4702"/>
            <w:shd w:val="clear" w:color="auto" w:fill="F8FAFC"/>
          </w:tcPr>
          <w:p>
            <w:pPr>
              <w:spacing w:before="40" w:after="40"/>
            </w:pPr>
            <w:r>
              <w:rPr>
                <w:rFonts w:ascii="Times New Roman" w:hAnsi="Times New Roman"/>
                <w:sz w:val="22"/>
              </w:rPr>
              <w:t>/ (index.php)</w:t>
            </w:r>
          </w:p>
        </w:tc>
        <w:tc>
          <w:tcPr>
            <w:tcW w:type="dxa" w:w="4702"/>
            <w:shd w:val="clear" w:color="auto" w:fill="F8FAFC"/>
          </w:tcPr>
          <w:p>
            <w:pPr>
              <w:spacing w:before="40" w:after="40"/>
            </w:pPr>
            <w:r>
              <w:rPr>
                <w:rFonts w:ascii="Times New Roman" w:hAnsi="Times New Roman"/>
                <w:sz w:val="22"/>
              </w:rPr>
              <w:t>Hien thi portfolio: thong tin ca nhan, ky nang, du an, form lien he</w:t>
            </w:r>
          </w:p>
        </w:tc>
      </w:tr>
      <w:tr>
        <w:tc>
          <w:tcPr>
            <w:tcW w:type="dxa" w:w="4702"/>
            <w:shd w:val="clear" w:color="auto" w:fill="FFFFFF"/>
          </w:tcPr>
          <w:p>
            <w:pPr>
              <w:spacing w:before="40" w:after="40"/>
            </w:pPr>
            <w:r>
              <w:rPr>
                <w:rFonts w:ascii="Times New Roman" w:hAnsi="Times New Roman"/>
                <w:sz w:val="22"/>
              </w:rPr>
              <w:t>/admin/index.php</w:t>
            </w:r>
          </w:p>
        </w:tc>
        <w:tc>
          <w:tcPr>
            <w:tcW w:type="dxa" w:w="4702"/>
            <w:shd w:val="clear" w:color="auto" w:fill="FFFFFF"/>
          </w:tcPr>
          <w:p>
            <w:pPr>
              <w:spacing w:before="40" w:after="40"/>
            </w:pPr>
            <w:r>
              <w:rPr>
                <w:rFonts w:ascii="Times New Roman" w:hAnsi="Times New Roman"/>
                <w:sz w:val="22"/>
              </w:rPr>
              <w:t>Dang nhap admin voi CSRF token bao ve</w:t>
            </w:r>
          </w:p>
        </w:tc>
      </w:tr>
      <w:tr>
        <w:tc>
          <w:tcPr>
            <w:tcW w:type="dxa" w:w="4702"/>
            <w:shd w:val="clear" w:color="auto" w:fill="F8FAFC"/>
          </w:tcPr>
          <w:p>
            <w:pPr>
              <w:spacing w:before="40" w:after="40"/>
            </w:pPr>
            <w:r>
              <w:rPr>
                <w:rFonts w:ascii="Times New Roman" w:hAnsi="Times New Roman"/>
                <w:sz w:val="22"/>
              </w:rPr>
              <w:t>/admin/dashboard.php</w:t>
            </w:r>
          </w:p>
        </w:tc>
        <w:tc>
          <w:tcPr>
            <w:tcW w:type="dxa" w:w="4702"/>
            <w:shd w:val="clear" w:color="auto" w:fill="F8FAFC"/>
          </w:tcPr>
          <w:p>
            <w:pPr>
              <w:spacing w:before="40" w:after="40"/>
            </w:pPr>
            <w:r>
              <w:rPr>
                <w:rFonts w:ascii="Times New Roman" w:hAnsi="Times New Roman"/>
                <w:sz w:val="22"/>
              </w:rPr>
              <w:t>CRUD: quan ly profile, du an, ky nang; xem tin nhan; doi mat khau</w:t>
            </w:r>
          </w:p>
        </w:tc>
      </w:tr>
      <w:tr>
        <w:tc>
          <w:tcPr>
            <w:tcW w:type="dxa" w:w="4702"/>
            <w:shd w:val="clear" w:color="auto" w:fill="FFFFFF"/>
          </w:tcPr>
          <w:p>
            <w:pPr>
              <w:spacing w:before="40" w:after="40"/>
            </w:pPr>
            <w:r>
              <w:rPr>
                <w:rFonts w:ascii="Times New Roman" w:hAnsi="Times New Roman"/>
                <w:sz w:val="22"/>
              </w:rPr>
              <w:t>/health.php</w:t>
            </w:r>
          </w:p>
        </w:tc>
        <w:tc>
          <w:tcPr>
            <w:tcW w:type="dxa" w:w="4702"/>
            <w:shd w:val="clear" w:color="auto" w:fill="FFFFFF"/>
          </w:tcPr>
          <w:p>
            <w:pPr>
              <w:spacing w:before="40" w:after="40"/>
            </w:pPr>
            <w:r>
              <w:rPr>
                <w:rFonts w:ascii="Times New Roman" w:hAnsi="Times New Roman"/>
                <w:sz w:val="22"/>
              </w:rPr>
              <w:t>Health check endpoint tra ve JSON trang thai ket noi DB</w:t>
            </w:r>
          </w:p>
        </w:tc>
      </w:tr>
    </w:tbl>
    <w:p/>
    <w:p>
      <w:pPr>
        <w:spacing w:before="60" w:after="120"/>
        <w:jc w:val="both"/>
      </w:pPr>
      <w:r>
        <w:rPr>
          <w:rFonts w:ascii="Times New Roman" w:hAnsi="Times New Roman"/>
          <w:b w:val="0"/>
          <w:i w:val="0"/>
          <w:sz w:val="24"/>
        </w:rPr>
        <w:t>Bao mat ung dung:</w:t>
      </w:r>
    </w:p>
    <w:p>
      <w:pPr>
        <w:pStyle w:val="ListBullet"/>
        <w:spacing w:after="40"/>
      </w:pPr>
      <w:r>
        <w:rPr>
          <w:rFonts w:ascii="Times New Roman" w:hAnsi="Times New Roman"/>
          <w:sz w:val="24"/>
        </w:rPr>
        <w:t>Prepared statements (PDO) chong SQL Injection toan bo query.</w:t>
      </w:r>
    </w:p>
    <w:p>
      <w:pPr>
        <w:pStyle w:val="ListBullet"/>
        <w:spacing w:after="40"/>
      </w:pPr>
      <w:r>
        <w:rPr>
          <w:rFonts w:ascii="Times New Roman" w:hAnsi="Times New Roman"/>
          <w:sz w:val="24"/>
        </w:rPr>
        <w:t>password_hash() bcrypt de luu mat khau admin.</w:t>
      </w:r>
    </w:p>
    <w:p>
      <w:pPr>
        <w:pStyle w:val="ListBullet"/>
        <w:spacing w:after="40"/>
      </w:pPr>
      <w:r>
        <w:rPr>
          <w:rFonts w:ascii="Times New Roman" w:hAnsi="Times New Roman"/>
          <w:sz w:val="24"/>
        </w:rPr>
        <w:t>CSRF token cho tat ca form POST.</w:t>
      </w:r>
    </w:p>
    <w:p>
      <w:pPr>
        <w:pStyle w:val="ListBullet"/>
        <w:spacing w:after="40"/>
      </w:pPr>
      <w:r>
        <w:rPr>
          <w:rFonts w:ascii="Times New Roman" w:hAnsi="Times New Roman"/>
          <w:sz w:val="24"/>
        </w:rPr>
        <w:t>Session HttpOnly + SameSite=Strict.</w:t>
      </w:r>
    </w:p>
    <w:p>
      <w:pPr>
        <w:pStyle w:val="ListBullet"/>
        <w:spacing w:after="40"/>
      </w:pPr>
      <w:r>
        <w:rPr>
          <w:rFonts w:ascii="Times New Roman" w:hAnsi="Times New Roman"/>
          <w:sz w:val="24"/>
        </w:rPr>
        <w:t>htmlspecialchars() escape output chong XSS.</w:t>
      </w:r>
    </w:p>
    <w:p>
      <w:pPr>
        <w:pStyle w:val="Heading2"/>
        <w:jc w:val="left"/>
      </w:pPr>
      <w:r>
        <w:rPr>
          <w:color w:val="2B6CB0"/>
          <w:sz w:val="28"/>
        </w:rPr>
        <w:t>3.2 Co so du lieu MySQL 8.0</w:t>
      </w:r>
    </w:p>
    <w:p>
      <w:pPr>
        <w:spacing w:before="60" w:after="120"/>
        <w:jc w:val="both"/>
      </w:pPr>
      <w:r>
        <w:rPr>
          <w:rFonts w:ascii="Times New Roman" w:hAnsi="Times New Roman"/>
          <w:b w:val="0"/>
          <w:i w:val="0"/>
          <w:sz w:val="24"/>
        </w:rPr>
        <w:t>MySQL 8.0 khoi tao tu dong qua file db/init.sql khi container start lan dau. 5 bang chinh: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Bang</w:t>
            </w:r>
          </w:p>
        </w:tc>
        <w:tc>
          <w:tcPr>
            <w:tcW w:type="dxa" w:w="3135"/>
            <w:shd w:val="clear" w:color="auto" w:fill="1A365D"/>
          </w:tcPr>
          <w:p>
            <w:pPr>
              <w:spacing w:before="40" w:after="40"/>
              <w:jc w:val="center"/>
            </w:pPr>
            <w:r>
              <w:rPr>
                <w:rFonts w:ascii="Times New Roman" w:hAnsi="Times New Roman"/>
                <w:b/>
                <w:color w:val="FFFFFF"/>
                <w:sz w:val="22"/>
              </w:rPr>
              <w:t>Mo ta</w:t>
            </w:r>
          </w:p>
        </w:tc>
        <w:tc>
          <w:tcPr>
            <w:tcW w:type="dxa" w:w="3135"/>
            <w:shd w:val="clear" w:color="auto" w:fill="1A365D"/>
          </w:tcPr>
          <w:p>
            <w:pPr>
              <w:spacing w:before="40" w:after="40"/>
              <w:jc w:val="center"/>
            </w:pPr>
            <w:r>
              <w:rPr>
                <w:rFonts w:ascii="Times New Roman" w:hAnsi="Times New Roman"/>
                <w:b/>
                <w:color w:val="FFFFFF"/>
                <w:sz w:val="22"/>
              </w:rPr>
              <w:t>Truong chinh</w:t>
            </w:r>
          </w:p>
        </w:tc>
      </w:tr>
      <w:tr>
        <w:tc>
          <w:tcPr>
            <w:tcW w:type="dxa" w:w="3135"/>
            <w:shd w:val="clear" w:color="auto" w:fill="F8FAFC"/>
          </w:tcPr>
          <w:p>
            <w:pPr>
              <w:spacing w:before="40" w:after="40"/>
            </w:pPr>
            <w:r>
              <w:rPr>
                <w:rFonts w:ascii="Times New Roman" w:hAnsi="Times New Roman"/>
                <w:sz w:val="22"/>
              </w:rPr>
              <w:t>users</w:t>
            </w:r>
          </w:p>
        </w:tc>
        <w:tc>
          <w:tcPr>
            <w:tcW w:type="dxa" w:w="3135"/>
            <w:shd w:val="clear" w:color="auto" w:fill="F8FAFC"/>
          </w:tcPr>
          <w:p>
            <w:pPr>
              <w:spacing w:before="40" w:after="40"/>
            </w:pPr>
            <w:r>
              <w:rPr>
                <w:rFonts w:ascii="Times New Roman" w:hAnsi="Times New Roman"/>
                <w:sz w:val="22"/>
              </w:rPr>
              <w:t>Tai khoan quan tri (bcrypt hash)</w:t>
            </w:r>
          </w:p>
        </w:tc>
        <w:tc>
          <w:tcPr>
            <w:tcW w:type="dxa" w:w="3135"/>
            <w:shd w:val="clear" w:color="auto" w:fill="F8FAFC"/>
          </w:tcPr>
          <w:p>
            <w:pPr>
              <w:spacing w:before="40" w:after="40"/>
            </w:pPr>
            <w:r>
              <w:rPr>
                <w:rFonts w:ascii="Times New Roman" w:hAnsi="Times New Roman"/>
                <w:sz w:val="22"/>
              </w:rPr>
              <w:t>id, username, password_hash</w:t>
            </w:r>
          </w:p>
        </w:tc>
      </w:tr>
      <w:tr>
        <w:tc>
          <w:tcPr>
            <w:tcW w:type="dxa" w:w="3135"/>
            <w:shd w:val="clear" w:color="auto" w:fill="FFFFFF"/>
          </w:tcPr>
          <w:p>
            <w:pPr>
              <w:spacing w:before="40" w:after="40"/>
            </w:pPr>
            <w:r>
              <w:rPr>
                <w:rFonts w:ascii="Times New Roman" w:hAnsi="Times New Roman"/>
                <w:sz w:val="22"/>
              </w:rPr>
              <w:t>profile</w:t>
            </w:r>
          </w:p>
        </w:tc>
        <w:tc>
          <w:tcPr>
            <w:tcW w:type="dxa" w:w="3135"/>
            <w:shd w:val="clear" w:color="auto" w:fill="FFFFFF"/>
          </w:tcPr>
          <w:p>
            <w:pPr>
              <w:spacing w:before="40" w:after="40"/>
            </w:pPr>
            <w:r>
              <w:rPr>
                <w:rFonts w:ascii="Times New Roman" w:hAnsi="Times New Roman"/>
                <w:sz w:val="22"/>
              </w:rPr>
              <w:t>Thong tin ca nhan (1 dong)</w:t>
            </w:r>
          </w:p>
        </w:tc>
        <w:tc>
          <w:tcPr>
            <w:tcW w:type="dxa" w:w="3135"/>
            <w:shd w:val="clear" w:color="auto" w:fill="FFFFFF"/>
          </w:tcPr>
          <w:p>
            <w:pPr>
              <w:spacing w:before="40" w:after="40"/>
            </w:pPr>
            <w:r>
              <w:rPr>
                <w:rFonts w:ascii="Times New Roman" w:hAnsi="Times New Roman"/>
                <w:sz w:val="22"/>
              </w:rPr>
              <w:t>fullname, title, bio, email, github</w:t>
            </w:r>
          </w:p>
        </w:tc>
      </w:tr>
      <w:tr>
        <w:tc>
          <w:tcPr>
            <w:tcW w:type="dxa" w:w="3135"/>
            <w:shd w:val="clear" w:color="auto" w:fill="F8FAFC"/>
          </w:tcPr>
          <w:p>
            <w:pPr>
              <w:spacing w:before="40" w:after="40"/>
            </w:pPr>
            <w:r>
              <w:rPr>
                <w:rFonts w:ascii="Times New Roman" w:hAnsi="Times New Roman"/>
                <w:sz w:val="22"/>
              </w:rPr>
              <w:t>projects</w:t>
            </w:r>
          </w:p>
        </w:tc>
        <w:tc>
          <w:tcPr>
            <w:tcW w:type="dxa" w:w="3135"/>
            <w:shd w:val="clear" w:color="auto" w:fill="F8FAFC"/>
          </w:tcPr>
          <w:p>
            <w:pPr>
              <w:spacing w:before="40" w:after="40"/>
            </w:pPr>
            <w:r>
              <w:rPr>
                <w:rFonts w:ascii="Times New Roman" w:hAnsi="Times New Roman"/>
                <w:sz w:val="22"/>
              </w:rPr>
              <w:t>Danh sach du an</w:t>
            </w:r>
          </w:p>
        </w:tc>
        <w:tc>
          <w:tcPr>
            <w:tcW w:type="dxa" w:w="3135"/>
            <w:shd w:val="clear" w:color="auto" w:fill="F8FAFC"/>
          </w:tcPr>
          <w:p>
            <w:pPr>
              <w:spacing w:before="40" w:after="40"/>
            </w:pPr>
            <w:r>
              <w:rPr>
                <w:rFonts w:ascii="Times New Roman" w:hAnsi="Times New Roman"/>
                <w:sz w:val="22"/>
              </w:rPr>
              <w:t>title, description, link, tech</w:t>
            </w:r>
          </w:p>
        </w:tc>
      </w:tr>
      <w:tr>
        <w:tc>
          <w:tcPr>
            <w:tcW w:type="dxa" w:w="3135"/>
            <w:shd w:val="clear" w:color="auto" w:fill="FFFFFF"/>
          </w:tcPr>
          <w:p>
            <w:pPr>
              <w:spacing w:before="40" w:after="40"/>
            </w:pPr>
            <w:r>
              <w:rPr>
                <w:rFonts w:ascii="Times New Roman" w:hAnsi="Times New Roman"/>
                <w:sz w:val="22"/>
              </w:rPr>
              <w:t>skills</w:t>
            </w:r>
          </w:p>
        </w:tc>
        <w:tc>
          <w:tcPr>
            <w:tcW w:type="dxa" w:w="3135"/>
            <w:shd w:val="clear" w:color="auto" w:fill="FFFFFF"/>
          </w:tcPr>
          <w:p>
            <w:pPr>
              <w:spacing w:before="40" w:after="40"/>
            </w:pPr>
            <w:r>
              <w:rPr>
                <w:rFonts w:ascii="Times New Roman" w:hAnsi="Times New Roman"/>
                <w:sz w:val="22"/>
              </w:rPr>
              <w:t>Ky nang va muc do (0-100%)</w:t>
            </w:r>
          </w:p>
        </w:tc>
        <w:tc>
          <w:tcPr>
            <w:tcW w:type="dxa" w:w="3135"/>
            <w:shd w:val="clear" w:color="auto" w:fill="FFFFFF"/>
          </w:tcPr>
          <w:p>
            <w:pPr>
              <w:spacing w:before="40" w:after="40"/>
            </w:pPr>
            <w:r>
              <w:rPr>
                <w:rFonts w:ascii="Times New Roman" w:hAnsi="Times New Roman"/>
                <w:sz w:val="22"/>
              </w:rPr>
              <w:t>name, level</w:t>
            </w:r>
          </w:p>
        </w:tc>
      </w:tr>
      <w:tr>
        <w:tc>
          <w:tcPr>
            <w:tcW w:type="dxa" w:w="3135"/>
            <w:shd w:val="clear" w:color="auto" w:fill="F8FAFC"/>
          </w:tcPr>
          <w:p>
            <w:pPr>
              <w:spacing w:before="40" w:after="40"/>
            </w:pPr>
            <w:r>
              <w:rPr>
                <w:rFonts w:ascii="Times New Roman" w:hAnsi="Times New Roman"/>
                <w:sz w:val="22"/>
              </w:rPr>
              <w:t>messages</w:t>
            </w:r>
          </w:p>
        </w:tc>
        <w:tc>
          <w:tcPr>
            <w:tcW w:type="dxa" w:w="3135"/>
            <w:shd w:val="clear" w:color="auto" w:fill="F8FAFC"/>
          </w:tcPr>
          <w:p>
            <w:pPr>
              <w:spacing w:before="40" w:after="40"/>
            </w:pPr>
            <w:r>
              <w:rPr>
                <w:rFonts w:ascii="Times New Roman" w:hAnsi="Times New Roman"/>
                <w:sz w:val="22"/>
              </w:rPr>
              <w:t>Tin nhan lien he tu khach</w:t>
            </w:r>
          </w:p>
        </w:tc>
        <w:tc>
          <w:tcPr>
            <w:tcW w:type="dxa" w:w="3135"/>
            <w:shd w:val="clear" w:color="auto" w:fill="F8FAFC"/>
          </w:tcPr>
          <w:p>
            <w:pPr>
              <w:spacing w:before="40" w:after="40"/>
            </w:pPr>
            <w:r>
              <w:rPr>
                <w:rFonts w:ascii="Times New Roman" w:hAnsi="Times New Roman"/>
                <w:sz w:val="22"/>
              </w:rPr>
              <w:t>name, email, body, created_at</w:t>
            </w:r>
          </w:p>
        </w:tc>
      </w:tr>
    </w:tbl>
    <w:p/>
    <w:p>
      <w:pPr>
        <w:spacing w:before="60" w:after="120"/>
        <w:jc w:val="both"/>
      </w:pPr>
      <w:r>
        <w:rPr>
          <w:rFonts w:ascii="Times New Roman" w:hAnsi="Times New Roman"/>
          <w:b w:val="0"/>
          <w:i w:val="0"/>
          <w:sz w:val="24"/>
        </w:rPr>
        <w:t>Tai khoan admin duoc tao tu dong qua ham seed_admin() trong db.php khi ung dung khoi dong lan dau: username='admin', password='Admin@12345' (bcrypt hash).</w:t>
      </w:r>
    </w:p>
    <w:p>
      <w:pPr>
        <w:spacing w:before="60" w:after="120"/>
        <w:jc w:val="both"/>
      </w:pPr>
      <w:r>
        <w:rPr>
          <w:rFonts w:ascii="Times New Roman" w:hAnsi="Times New Roman"/>
          <w:b w:val="0"/>
          <w:i w:val="0"/>
          <w:sz w:val="24"/>
        </w:rPr>
        <w:t>User MySQL phan quyen: portfolio_app chi co SELECT/INSERT/UPDATE/DELETE tren DB portfolio. User exporter chi co SELECT/PROCESS/REPLICATION CLIENT voi MAX_USER_CONNECTIONS 3.</w:t>
      </w:r>
    </w:p>
    <w:p>
      <w:pPr>
        <w:pStyle w:val="Heading2"/>
        <w:jc w:val="left"/>
      </w:pPr>
      <w:r>
        <w:rPr>
          <w:color w:val="2B6CB0"/>
          <w:sz w:val="28"/>
        </w:rPr>
        <w:t>3.3 phpMyAdmin</w:t>
      </w:r>
    </w:p>
    <w:p>
      <w:pPr>
        <w:spacing w:before="60" w:after="120"/>
        <w:jc w:val="both"/>
      </w:pPr>
      <w:r>
        <w:rPr>
          <w:rFonts w:ascii="Times New Roman" w:hAnsi="Times New Roman"/>
          <w:b w:val="0"/>
          <w:i w:val="0"/>
          <w:sz w:val="24"/>
        </w:rPr>
        <w:t>phpMyAdmin 5.2 duoc proxy qua Nginx tai /pma/ (khong mo cong truc tiep ra ngoai). Truy cap: https://localhost/pma/ -&gt; dang nhap bang portfolio_app hoac root.</w:t>
      </w:r>
    </w:p>
    <w:p>
      <w:pPr>
        <w:pStyle w:val="Heading2"/>
        <w:jc w:val="left"/>
      </w:pPr>
      <w:r>
        <w:rPr>
          <w:color w:val="2B6CB0"/>
          <w:sz w:val="28"/>
        </w:rPr>
        <w:t>3.4 Nginx Reverse Proxy + HTTPS</w:t>
      </w:r>
    </w:p>
    <w:p>
      <w:pPr>
        <w:spacing w:before="60" w:after="120"/>
        <w:jc w:val="both"/>
      </w:pPr>
      <w:r>
        <w:rPr>
          <w:rFonts w:ascii="Times New Roman" w:hAnsi="Times New Roman"/>
          <w:b w:val="0"/>
          <w:i w:val="0"/>
          <w:sz w:val="24"/>
        </w:rPr>
        <w:t>Nginx 1.27-alpine cau hinh file nginx/conf.d/default.conf voi 3 server block:</w:t>
      </w:r>
    </w:p>
    <w:p>
      <w:pPr>
        <w:pStyle w:val="ListBullet"/>
        <w:spacing w:after="40"/>
      </w:pPr>
      <w:r>
        <w:rPr>
          <w:rFonts w:ascii="Times New Roman" w:hAnsi="Times New Roman"/>
          <w:sz w:val="24"/>
        </w:rPr>
        <w:t>Server block 1 (port 8080): stub_status cho nginx-exporter, chi cho phep Docker network.</w:t>
      </w:r>
    </w:p>
    <w:p>
      <w:pPr>
        <w:pStyle w:val="ListBullet"/>
        <w:spacing w:after="40"/>
      </w:pPr>
      <w:r>
        <w:rPr>
          <w:rFonts w:ascii="Times New Roman" w:hAnsi="Times New Roman"/>
          <w:sz w:val="24"/>
        </w:rPr>
        <w:t>Server block 2 (port 80): Redirect tat ca HTTP request sang HTTPS (301).</w:t>
      </w:r>
    </w:p>
    <w:p>
      <w:pPr>
        <w:pStyle w:val="ListBullet"/>
        <w:spacing w:after="40"/>
      </w:pPr>
      <w:r>
        <w:rPr>
          <w:rFonts w:ascii="Times New Roman" w:hAnsi="Times New Roman"/>
          <w:sz w:val="24"/>
        </w:rPr>
        <w:t>Server block 3 (port 443): HTTPS chinh, TLS 1.2/1.3, proxy PHP-FPM va phpMyAdmin.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1A365D"/>
          </w:tcPr>
          <w:p>
            <w:pPr>
              <w:spacing w:before="40" w:after="40"/>
              <w:jc w:val="center"/>
            </w:pPr>
            <w:r>
              <w:rPr>
                <w:rFonts w:ascii="Times New Roman" w:hAnsi="Times New Roman"/>
                <w:b/>
                <w:color w:val="FFFFFF"/>
                <w:sz w:val="22"/>
              </w:rPr>
              <w:t>Security Header</w:t>
            </w:r>
          </w:p>
        </w:tc>
        <w:tc>
          <w:tcPr>
            <w:tcW w:type="dxa" w:w="4702"/>
            <w:shd w:val="clear" w:color="auto" w:fill="1A365D"/>
          </w:tcPr>
          <w:p>
            <w:pPr>
              <w:spacing w:before="40" w:after="40"/>
              <w:jc w:val="center"/>
            </w:pPr>
            <w:r>
              <w:rPr>
                <w:rFonts w:ascii="Times New Roman" w:hAnsi="Times New Roman"/>
                <w:b/>
                <w:color w:val="FFFFFF"/>
                <w:sz w:val="22"/>
              </w:rPr>
              <w:t>Gia tri</w:t>
            </w:r>
          </w:p>
        </w:tc>
      </w:tr>
      <w:tr>
        <w:tc>
          <w:tcPr>
            <w:tcW w:type="dxa" w:w="4702"/>
            <w:shd w:val="clear" w:color="auto" w:fill="F8FAFC"/>
          </w:tcPr>
          <w:p>
            <w:pPr>
              <w:spacing w:before="40" w:after="40"/>
            </w:pPr>
            <w:r>
              <w:rPr>
                <w:rFonts w:ascii="Times New Roman" w:hAnsi="Times New Roman"/>
                <w:sz w:val="22"/>
              </w:rPr>
              <w:t>X-Frame-Options</w:t>
            </w:r>
          </w:p>
        </w:tc>
        <w:tc>
          <w:tcPr>
            <w:tcW w:type="dxa" w:w="4702"/>
            <w:shd w:val="clear" w:color="auto" w:fill="F8FAFC"/>
          </w:tcPr>
          <w:p>
            <w:pPr>
              <w:spacing w:before="40" w:after="40"/>
            </w:pPr>
            <w:r>
              <w:rPr>
                <w:rFonts w:ascii="Times New Roman" w:hAnsi="Times New Roman"/>
                <w:sz w:val="22"/>
              </w:rPr>
              <w:t>SAMEORIGIN</w:t>
            </w:r>
          </w:p>
        </w:tc>
      </w:tr>
      <w:tr>
        <w:tc>
          <w:tcPr>
            <w:tcW w:type="dxa" w:w="4702"/>
            <w:shd w:val="clear" w:color="auto" w:fill="FFFFFF"/>
          </w:tcPr>
          <w:p>
            <w:pPr>
              <w:spacing w:before="40" w:after="40"/>
            </w:pPr>
            <w:r>
              <w:rPr>
                <w:rFonts w:ascii="Times New Roman" w:hAnsi="Times New Roman"/>
                <w:sz w:val="22"/>
              </w:rPr>
              <w:t>X-Content-Type-Options</w:t>
            </w:r>
          </w:p>
        </w:tc>
        <w:tc>
          <w:tcPr>
            <w:tcW w:type="dxa" w:w="4702"/>
            <w:shd w:val="clear" w:color="auto" w:fill="FFFFFF"/>
          </w:tcPr>
          <w:p>
            <w:pPr>
              <w:spacing w:before="40" w:after="40"/>
            </w:pPr>
            <w:r>
              <w:rPr>
                <w:rFonts w:ascii="Times New Roman" w:hAnsi="Times New Roman"/>
                <w:sz w:val="22"/>
              </w:rPr>
              <w:t>nosniff</w:t>
            </w:r>
          </w:p>
        </w:tc>
      </w:tr>
      <w:tr>
        <w:tc>
          <w:tcPr>
            <w:tcW w:type="dxa" w:w="4702"/>
            <w:shd w:val="clear" w:color="auto" w:fill="F8FAFC"/>
          </w:tcPr>
          <w:p>
            <w:pPr>
              <w:spacing w:before="40" w:after="40"/>
            </w:pPr>
            <w:r>
              <w:rPr>
                <w:rFonts w:ascii="Times New Roman" w:hAnsi="Times New Roman"/>
                <w:sz w:val="22"/>
              </w:rPr>
              <w:t>Referrer-Policy</w:t>
            </w:r>
          </w:p>
        </w:tc>
        <w:tc>
          <w:tcPr>
            <w:tcW w:type="dxa" w:w="4702"/>
            <w:shd w:val="clear" w:color="auto" w:fill="F8FAFC"/>
          </w:tcPr>
          <w:p>
            <w:pPr>
              <w:spacing w:before="40" w:after="40"/>
            </w:pPr>
            <w:r>
              <w:rPr>
                <w:rFonts w:ascii="Times New Roman" w:hAnsi="Times New Roman"/>
                <w:sz w:val="22"/>
              </w:rPr>
              <w:t>no-referrer-when-downgrade</w:t>
            </w:r>
          </w:p>
        </w:tc>
      </w:tr>
      <w:tr>
        <w:tc>
          <w:tcPr>
            <w:tcW w:type="dxa" w:w="4702"/>
            <w:shd w:val="clear" w:color="auto" w:fill="FFFFFF"/>
          </w:tcPr>
          <w:p>
            <w:pPr>
              <w:spacing w:before="40" w:after="40"/>
            </w:pPr>
            <w:r>
              <w:rPr>
                <w:rFonts w:ascii="Times New Roman" w:hAnsi="Times New Roman"/>
                <w:sz w:val="22"/>
              </w:rPr>
              <w:t>X-XSS-Protection</w:t>
            </w:r>
          </w:p>
        </w:tc>
        <w:tc>
          <w:tcPr>
            <w:tcW w:type="dxa" w:w="4702"/>
            <w:shd w:val="clear" w:color="auto" w:fill="FFFFFF"/>
          </w:tcPr>
          <w:p>
            <w:pPr>
              <w:spacing w:before="40" w:after="40"/>
            </w:pPr>
            <w:r>
              <w:rPr>
                <w:rFonts w:ascii="Times New Roman" w:hAnsi="Times New Roman"/>
                <w:sz w:val="22"/>
              </w:rPr>
              <w:t>1; mode=block</w:t>
            </w:r>
          </w:p>
        </w:tc>
      </w:tr>
      <w:tr>
        <w:tc>
          <w:tcPr>
            <w:tcW w:type="dxa" w:w="4702"/>
            <w:shd w:val="clear" w:color="auto" w:fill="F8FAFC"/>
          </w:tcPr>
          <w:p>
            <w:pPr>
              <w:spacing w:before="40" w:after="40"/>
            </w:pPr>
            <w:r>
              <w:rPr>
                <w:rFonts w:ascii="Times New Roman" w:hAnsi="Times New Roman"/>
                <w:sz w:val="22"/>
              </w:rPr>
              <w:t>Strict-Transport-Security</w:t>
            </w:r>
          </w:p>
        </w:tc>
        <w:tc>
          <w:tcPr>
            <w:tcW w:type="dxa" w:w="4702"/>
            <w:shd w:val="clear" w:color="auto" w:fill="F8FAFC"/>
          </w:tcPr>
          <w:p>
            <w:pPr>
              <w:spacing w:before="40" w:after="40"/>
            </w:pPr>
            <w:r>
              <w:rPr>
                <w:rFonts w:ascii="Times New Roman" w:hAnsi="Times New Roman"/>
                <w:sz w:val="22"/>
              </w:rPr>
              <w:t>max-age=31536000; includeSubDomains</w:t>
            </w:r>
          </w:p>
        </w:tc>
      </w:tr>
      <w:tr>
        <w:tc>
          <w:tcPr>
            <w:tcW w:type="dxa" w:w="4702"/>
            <w:shd w:val="clear" w:color="auto" w:fill="FFFFFF"/>
          </w:tcPr>
          <w:p>
            <w:pPr>
              <w:spacing w:before="40" w:after="40"/>
            </w:pPr>
            <w:r>
              <w:rPr>
                <w:rFonts w:ascii="Times New Roman" w:hAnsi="Times New Roman"/>
                <w:sz w:val="22"/>
              </w:rPr>
              <w:t>Content-Security-Policy</w:t>
            </w:r>
          </w:p>
        </w:tc>
        <w:tc>
          <w:tcPr>
            <w:tcW w:type="dxa" w:w="4702"/>
            <w:shd w:val="clear" w:color="auto" w:fill="FFFFFF"/>
          </w:tcPr>
          <w:p>
            <w:pPr>
              <w:spacing w:before="40" w:after="40"/>
            </w:pPr>
            <w:r>
              <w:rPr>
                <w:rFonts w:ascii="Times New Roman" w:hAnsi="Times New Roman"/>
                <w:sz w:val="22"/>
              </w:rPr>
              <w:t>default-src 'self'; style-src 'self' 'unsafe-inline'</w:t>
            </w:r>
          </w:p>
        </w:tc>
      </w:tr>
      <w:tr>
        <w:tc>
          <w:tcPr>
            <w:tcW w:type="dxa" w:w="4702"/>
            <w:shd w:val="clear" w:color="auto" w:fill="F8FAFC"/>
          </w:tcPr>
          <w:p>
            <w:pPr>
              <w:spacing w:before="40" w:after="40"/>
            </w:pPr>
            <w:r>
              <w:rPr>
                <w:rFonts w:ascii="Times New Roman" w:hAnsi="Times New Roman"/>
                <w:sz w:val="22"/>
              </w:rPr>
              <w:t>server_tokens</w:t>
            </w:r>
          </w:p>
        </w:tc>
        <w:tc>
          <w:tcPr>
            <w:tcW w:type="dxa" w:w="4702"/>
            <w:shd w:val="clear" w:color="auto" w:fill="F8FAFC"/>
          </w:tcPr>
          <w:p>
            <w:pPr>
              <w:spacing w:before="40" w:after="40"/>
            </w:pPr>
            <w:r>
              <w:rPr>
                <w:rFonts w:ascii="Times New Roman" w:hAnsi="Times New Roman"/>
                <w:sz w:val="22"/>
              </w:rPr>
              <w:t>off (an phien ban Nginx)</w:t>
            </w:r>
          </w:p>
        </w:tc>
      </w:tr>
    </w:tbl>
    <w:p/>
    <w:p>
      <w:r>
        <w:br w:type="page"/>
      </w:r>
    </w:p>
    <w:p>
      <w:pPr>
        <w:pStyle w:val="Heading1"/>
        <w:jc w:val="left"/>
      </w:pPr>
      <w:r>
        <w:rPr>
          <w:color w:val="1A365D"/>
          <w:sz w:val="32"/>
        </w:rPr>
        <w:t>PHAN 4: HE THONG GIAM SAT - PROMETHEUS + GRAFANA (COMMIT 2)</w:t>
      </w:r>
    </w:p>
    <w:tbl>
      <w:tblPr>
        <w:tblW w:type="auto" w:w="0"/>
        <w:jc w:val="center"/>
        <w:tblLook w:firstColumn="1" w:firstRow="1" w:lastColumn="0" w:lastRow="0" w:noHBand="0" w:noVBand="1" w:val="04A0"/>
      </w:tblPr>
      <w:tblGrid>
        <w:gridCol w:w="9405"/>
      </w:tblGrid>
      <w:tr>
        <w:tc>
          <w:tcPr>
            <w:tcW w:type="dxa" w:w="9405"/>
            <w:tcBorders>
              <w:top w:val="none"/>
              <w:left w:val="single" w:sz="36" w:space="0" w:color="2563EB"/>
              <w:bottom w:val="none"/>
              <w:right w:val="none"/>
            </w:tcBorders>
            <w:shd w:val="clear" w:color="auto" w:fill="EBF4FF"/>
          </w:tcPr>
          <w:p>
            <w:pPr>
              <w:spacing w:before="80" w:after="80"/>
            </w:pPr>
            <w:r>
              <w:rPr>
                <w:rFonts w:ascii="Times New Roman" w:hAnsi="Times New Roman"/>
                <w:b/>
                <w:color w:val="2563EB"/>
              </w:rPr>
              <w:t xml:space="preserve">&gt;&gt; COMMIT 2 -- </w:t>
            </w:r>
            <w:r>
              <w:rPr>
                <w:rFonts w:ascii="Times New Roman" w:hAnsi="Times New Roman"/>
                <w:sz w:val="22"/>
              </w:rPr>
              <w:t>Commit 2: feat: Tich hop Prometheus + Grafana (cAdvisor, node/mysql/nginx exporter)</w:t>
            </w:r>
          </w:p>
        </w:tc>
      </w:tr>
    </w:tbl>
    <w:p/>
    <w:p>
      <w:pPr>
        <w:pStyle w:val="Heading2"/>
        <w:jc w:val="left"/>
      </w:pPr>
      <w:r>
        <w:rPr>
          <w:color w:val="2B6CB0"/>
          <w:sz w:val="28"/>
        </w:rPr>
        <w:t>4.1 Prometheus - Thu thap Metrics</w:t>
      </w:r>
    </w:p>
    <w:p>
      <w:pPr>
        <w:spacing w:before="60" w:after="120"/>
        <w:jc w:val="both"/>
      </w:pPr>
      <w:r>
        <w:rPr>
          <w:rFonts w:ascii="Times New Roman" w:hAnsi="Times New Roman"/>
          <w:b w:val="0"/>
          <w:i w:val="0"/>
          <w:sz w:val="24"/>
        </w:rPr>
        <w:t>Prometheus v2.53.0 scrape 5 nguon metrics voi interval 15 giay, luu du lieu 15 ngay (retention 15d):</w:t>
      </w:r>
    </w:p>
    <w:p>
      <w:pPr>
        <w:spacing w:before="160" w:after="40"/>
        <w:jc w:val="center"/>
      </w:pPr>
      <w:r>
        <w:drawing>
          <wp:inline xmlns:a="http://schemas.openxmlformats.org/drawingml/2006/main" xmlns:pic="http://schemas.openxmlformats.org/drawingml/2006/picture">
            <wp:extent cx="5669280" cy="2814247"/>
            <wp:docPr id="2" name="Picture 2"/>
            <wp:cNvGraphicFramePr>
              <a:graphicFrameLocks noChangeAspect="1"/>
            </wp:cNvGraphicFramePr>
            <a:graphic>
              <a:graphicData uri="http://schemas.openxmlformats.org/drawingml/2006/picture">
                <pic:pic>
                  <pic:nvPicPr>
                    <pic:cNvPr id="0" name="monitoring_pipeline.png"/>
                    <pic:cNvPicPr/>
                  </pic:nvPicPr>
                  <pic:blipFill>
                    <a:blip r:embed="rId10"/>
                    <a:stretch>
                      <a:fillRect/>
                    </a:stretch>
                  </pic:blipFill>
                  <pic:spPr>
                    <a:xfrm>
                      <a:off x="0" y="0"/>
                      <a:ext cx="5669280" cy="2814247"/>
                    </a:xfrm>
                    <a:prstGeom prst="rect"/>
                  </pic:spPr>
                </pic:pic>
              </a:graphicData>
            </a:graphic>
          </wp:inline>
        </w:drawing>
      </w:r>
    </w:p>
    <w:p>
      <w:pPr>
        <w:spacing w:before="40" w:after="160"/>
        <w:jc w:val="center"/>
      </w:pPr>
      <w:r>
        <w:rPr>
          <w:rFonts w:ascii="Times New Roman" w:hAnsi="Times New Roman"/>
          <w:b/>
          <w:i/>
          <w:color w:val="2B6CB0"/>
          <w:sz w:val="20"/>
        </w:rPr>
        <w:t>Hinh 4.1: Luong thu thap va xu ly du lieu giam sat Prometheus Metrics va Loki Logs tap trung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Job name</w:t>
            </w:r>
          </w:p>
        </w:tc>
        <w:tc>
          <w:tcPr>
            <w:tcW w:type="dxa" w:w="3135"/>
            <w:shd w:val="clear" w:color="auto" w:fill="1A365D"/>
          </w:tcPr>
          <w:p>
            <w:pPr>
              <w:spacing w:before="40" w:after="40"/>
              <w:jc w:val="center"/>
            </w:pPr>
            <w:r>
              <w:rPr>
                <w:rFonts w:ascii="Times New Roman" w:hAnsi="Times New Roman"/>
                <w:b/>
                <w:color w:val="FFFFFF"/>
                <w:sz w:val="22"/>
              </w:rPr>
              <w:t>Target</w:t>
            </w:r>
          </w:p>
        </w:tc>
        <w:tc>
          <w:tcPr>
            <w:tcW w:type="dxa" w:w="3135"/>
            <w:shd w:val="clear" w:color="auto" w:fill="1A365D"/>
          </w:tcPr>
          <w:p>
            <w:pPr>
              <w:spacing w:before="40" w:after="40"/>
              <w:jc w:val="center"/>
            </w:pPr>
            <w:r>
              <w:rPr>
                <w:rFonts w:ascii="Times New Roman" w:hAnsi="Times New Roman"/>
                <w:b/>
                <w:color w:val="FFFFFF"/>
                <w:sz w:val="22"/>
              </w:rPr>
              <w:t>Loai metrics</w:t>
            </w:r>
          </w:p>
        </w:tc>
      </w:tr>
      <w:tr>
        <w:tc>
          <w:tcPr>
            <w:tcW w:type="dxa" w:w="3135"/>
            <w:shd w:val="clear" w:color="auto" w:fill="F8FAFC"/>
          </w:tcPr>
          <w:p>
            <w:pPr>
              <w:spacing w:before="40" w:after="40"/>
            </w:pPr>
            <w:r>
              <w:rPr>
                <w:rFonts w:ascii="Times New Roman" w:hAnsi="Times New Roman"/>
                <w:sz w:val="22"/>
              </w:rPr>
              <w:t>prometheus</w:t>
            </w:r>
          </w:p>
        </w:tc>
        <w:tc>
          <w:tcPr>
            <w:tcW w:type="dxa" w:w="3135"/>
            <w:shd w:val="clear" w:color="auto" w:fill="F8FAFC"/>
          </w:tcPr>
          <w:p>
            <w:pPr>
              <w:spacing w:before="40" w:after="40"/>
            </w:pPr>
            <w:r>
              <w:rPr>
                <w:rFonts w:ascii="Times New Roman" w:hAnsi="Times New Roman"/>
                <w:sz w:val="22"/>
              </w:rPr>
              <w:t>localhost:9090</w:t>
            </w:r>
          </w:p>
        </w:tc>
        <w:tc>
          <w:tcPr>
            <w:tcW w:type="dxa" w:w="3135"/>
            <w:shd w:val="clear" w:color="auto" w:fill="F8FAFC"/>
          </w:tcPr>
          <w:p>
            <w:pPr>
              <w:spacing w:before="40" w:after="40"/>
            </w:pPr>
            <w:r>
              <w:rPr>
                <w:rFonts w:ascii="Times New Roman" w:hAnsi="Times New Roman"/>
                <w:sz w:val="22"/>
              </w:rPr>
              <w:t>Self-monitoring</w:t>
            </w:r>
          </w:p>
        </w:tc>
      </w:tr>
      <w:tr>
        <w:tc>
          <w:tcPr>
            <w:tcW w:type="dxa" w:w="3135"/>
            <w:shd w:val="clear" w:color="auto" w:fill="FFFFFF"/>
          </w:tcPr>
          <w:p>
            <w:pPr>
              <w:spacing w:before="40" w:after="40"/>
            </w:pPr>
            <w:r>
              <w:rPr>
                <w:rFonts w:ascii="Times New Roman" w:hAnsi="Times New Roman"/>
                <w:sz w:val="22"/>
              </w:rPr>
              <w:t>cadvisor</w:t>
            </w:r>
          </w:p>
        </w:tc>
        <w:tc>
          <w:tcPr>
            <w:tcW w:type="dxa" w:w="3135"/>
            <w:shd w:val="clear" w:color="auto" w:fill="FFFFFF"/>
          </w:tcPr>
          <w:p>
            <w:pPr>
              <w:spacing w:before="40" w:after="40"/>
            </w:pPr>
            <w:r>
              <w:rPr>
                <w:rFonts w:ascii="Times New Roman" w:hAnsi="Times New Roman"/>
                <w:sz w:val="22"/>
              </w:rPr>
              <w:t>cadvisor:8080</w:t>
            </w:r>
          </w:p>
        </w:tc>
        <w:tc>
          <w:tcPr>
            <w:tcW w:type="dxa" w:w="3135"/>
            <w:shd w:val="clear" w:color="auto" w:fill="FFFFFF"/>
          </w:tcPr>
          <w:p>
            <w:pPr>
              <w:spacing w:before="40" w:after="40"/>
            </w:pPr>
            <w:r>
              <w:rPr>
                <w:rFonts w:ascii="Times New Roman" w:hAnsi="Times New Roman"/>
                <w:sz w:val="22"/>
              </w:rPr>
              <w:t>CPU/RAM/Network/Disk theo container</w:t>
            </w:r>
          </w:p>
        </w:tc>
      </w:tr>
      <w:tr>
        <w:tc>
          <w:tcPr>
            <w:tcW w:type="dxa" w:w="3135"/>
            <w:shd w:val="clear" w:color="auto" w:fill="F8FAFC"/>
          </w:tcPr>
          <w:p>
            <w:pPr>
              <w:spacing w:before="40" w:after="40"/>
            </w:pPr>
            <w:r>
              <w:rPr>
                <w:rFonts w:ascii="Times New Roman" w:hAnsi="Times New Roman"/>
                <w:sz w:val="22"/>
              </w:rPr>
              <w:t>node</w:t>
            </w:r>
          </w:p>
        </w:tc>
        <w:tc>
          <w:tcPr>
            <w:tcW w:type="dxa" w:w="3135"/>
            <w:shd w:val="clear" w:color="auto" w:fill="F8FAFC"/>
          </w:tcPr>
          <w:p>
            <w:pPr>
              <w:spacing w:before="40" w:after="40"/>
            </w:pPr>
            <w:r>
              <w:rPr>
                <w:rFonts w:ascii="Times New Roman" w:hAnsi="Times New Roman"/>
                <w:sz w:val="22"/>
              </w:rPr>
              <w:t>node-exporter:9100</w:t>
            </w:r>
          </w:p>
        </w:tc>
        <w:tc>
          <w:tcPr>
            <w:tcW w:type="dxa" w:w="3135"/>
            <w:shd w:val="clear" w:color="auto" w:fill="F8FAFC"/>
          </w:tcPr>
          <w:p>
            <w:pPr>
              <w:spacing w:before="40" w:after="40"/>
            </w:pPr>
            <w:r>
              <w:rPr>
                <w:rFonts w:ascii="Times New Roman" w:hAnsi="Times New Roman"/>
                <w:sz w:val="22"/>
              </w:rPr>
              <w:t>CPU/RAM/Disk cua host OS</w:t>
            </w:r>
          </w:p>
        </w:tc>
      </w:tr>
      <w:tr>
        <w:tc>
          <w:tcPr>
            <w:tcW w:type="dxa" w:w="3135"/>
            <w:shd w:val="clear" w:color="auto" w:fill="FFFFFF"/>
          </w:tcPr>
          <w:p>
            <w:pPr>
              <w:spacing w:before="40" w:after="40"/>
            </w:pPr>
            <w:r>
              <w:rPr>
                <w:rFonts w:ascii="Times New Roman" w:hAnsi="Times New Roman"/>
                <w:sz w:val="22"/>
              </w:rPr>
              <w:t>mysql</w:t>
            </w:r>
          </w:p>
        </w:tc>
        <w:tc>
          <w:tcPr>
            <w:tcW w:type="dxa" w:w="3135"/>
            <w:shd w:val="clear" w:color="auto" w:fill="FFFFFF"/>
          </w:tcPr>
          <w:p>
            <w:pPr>
              <w:spacing w:before="40" w:after="40"/>
            </w:pPr>
            <w:r>
              <w:rPr>
                <w:rFonts w:ascii="Times New Roman" w:hAnsi="Times New Roman"/>
                <w:sz w:val="22"/>
              </w:rPr>
              <w:t>mysql-exporter:9104</w:t>
            </w:r>
          </w:p>
        </w:tc>
        <w:tc>
          <w:tcPr>
            <w:tcW w:type="dxa" w:w="3135"/>
            <w:shd w:val="clear" w:color="auto" w:fill="FFFFFF"/>
          </w:tcPr>
          <w:p>
            <w:pPr>
              <w:spacing w:before="40" w:after="40"/>
            </w:pPr>
            <w:r>
              <w:rPr>
                <w:rFonts w:ascii="Times New Roman" w:hAnsi="Times New Roman"/>
                <w:sz w:val="22"/>
              </w:rPr>
              <w:t>Queries/s, connections, InnoDB</w:t>
            </w:r>
          </w:p>
        </w:tc>
      </w:tr>
      <w:tr>
        <w:tc>
          <w:tcPr>
            <w:tcW w:type="dxa" w:w="3135"/>
            <w:shd w:val="clear" w:color="auto" w:fill="F8FAFC"/>
          </w:tcPr>
          <w:p>
            <w:pPr>
              <w:spacing w:before="40" w:after="40"/>
            </w:pPr>
            <w:r>
              <w:rPr>
                <w:rFonts w:ascii="Times New Roman" w:hAnsi="Times New Roman"/>
                <w:sz w:val="22"/>
              </w:rPr>
              <w:t>nginx</w:t>
            </w:r>
          </w:p>
        </w:tc>
        <w:tc>
          <w:tcPr>
            <w:tcW w:type="dxa" w:w="3135"/>
            <w:shd w:val="clear" w:color="auto" w:fill="F8FAFC"/>
          </w:tcPr>
          <w:p>
            <w:pPr>
              <w:spacing w:before="40" w:after="40"/>
            </w:pPr>
            <w:r>
              <w:rPr>
                <w:rFonts w:ascii="Times New Roman" w:hAnsi="Times New Roman"/>
                <w:sz w:val="22"/>
              </w:rPr>
              <w:t>nginx-exporter:9113</w:t>
            </w:r>
          </w:p>
        </w:tc>
        <w:tc>
          <w:tcPr>
            <w:tcW w:type="dxa" w:w="3135"/>
            <w:shd w:val="clear" w:color="auto" w:fill="F8FAFC"/>
          </w:tcPr>
          <w:p>
            <w:pPr>
              <w:spacing w:before="40" w:after="40"/>
            </w:pPr>
            <w:r>
              <w:rPr>
                <w:rFonts w:ascii="Times New Roman" w:hAnsi="Times New Roman"/>
                <w:sz w:val="22"/>
              </w:rPr>
              <w:t>Requests/s, connections, status</w:t>
            </w:r>
          </w:p>
        </w:tc>
      </w:tr>
    </w:tbl>
    <w:p/>
    <w:p>
      <w:pPr>
        <w:spacing w:before="60" w:after="120"/>
        <w:jc w:val="both"/>
      </w:pPr>
      <w:r>
        <w:rPr>
          <w:rFonts w:ascii="Times New Roman" w:hAnsi="Times New Roman"/>
          <w:b w:val="0"/>
          <w:i w:val="0"/>
          <w:sz w:val="24"/>
        </w:rPr>
        <w:t>Ket qua: Prometheus -&gt; Status -&gt; Targets: tat ca 5 target o trang thai UP.</w:t>
      </w:r>
    </w:p>
    <w:p>
      <w:pPr>
        <w:spacing w:before="60" w:after="120"/>
        <w:jc w:val="both"/>
      </w:pPr>
      <w:r>
        <w:rPr>
          <w:rFonts w:ascii="Times New Roman" w:hAnsi="Times New Roman"/>
          <w:b w:val="0"/>
          <w:i w:val="0"/>
          <w:sz w:val="24"/>
        </w:rPr>
        <w:t>Truy cap: http://localhost:9090</w:t>
      </w:r>
    </w:p>
    <w:p>
      <w:pPr>
        <w:pStyle w:val="Heading2"/>
        <w:jc w:val="left"/>
      </w:pPr>
      <w:r>
        <w:rPr>
          <w:color w:val="2B6CB0"/>
          <w:sz w:val="28"/>
        </w:rPr>
        <w:t>4.2 Grafana - Dashboard giam sat</w:t>
      </w:r>
    </w:p>
    <w:p>
      <w:pPr>
        <w:spacing w:before="60" w:after="120"/>
        <w:jc w:val="both"/>
      </w:pPr>
      <w:r>
        <w:rPr>
          <w:rFonts w:ascii="Times New Roman" w:hAnsi="Times New Roman"/>
          <w:b w:val="0"/>
          <w:i w:val="0"/>
          <w:sz w:val="24"/>
        </w:rPr>
        <w:t>Grafana 11.1.0 duoc provisioning tu dong (khong can setup thu cong) voi 2 datasource va 1 dashboard chinh: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Datasource</w:t>
            </w:r>
          </w:p>
        </w:tc>
        <w:tc>
          <w:tcPr>
            <w:tcW w:type="dxa" w:w="3135"/>
            <w:shd w:val="clear" w:color="auto" w:fill="1A365D"/>
          </w:tcPr>
          <w:p>
            <w:pPr>
              <w:spacing w:before="40" w:after="40"/>
              <w:jc w:val="center"/>
            </w:pPr>
            <w:r>
              <w:rPr>
                <w:rFonts w:ascii="Times New Roman" w:hAnsi="Times New Roman"/>
                <w:b/>
                <w:color w:val="FFFFFF"/>
                <w:sz w:val="22"/>
              </w:rPr>
              <w:t>URL</w:t>
            </w:r>
          </w:p>
        </w:tc>
        <w:tc>
          <w:tcPr>
            <w:tcW w:type="dxa" w:w="3135"/>
            <w:shd w:val="clear" w:color="auto" w:fill="1A365D"/>
          </w:tcPr>
          <w:p>
            <w:pPr>
              <w:spacing w:before="40" w:after="40"/>
              <w:jc w:val="center"/>
            </w:pPr>
            <w:r>
              <w:rPr>
                <w:rFonts w:ascii="Times New Roman" w:hAnsi="Times New Roman"/>
                <w:b/>
                <w:color w:val="FFFFFF"/>
                <w:sz w:val="22"/>
              </w:rPr>
              <w:t>Muc dich</w:t>
            </w:r>
          </w:p>
        </w:tc>
      </w:tr>
      <w:tr>
        <w:tc>
          <w:tcPr>
            <w:tcW w:type="dxa" w:w="3135"/>
            <w:shd w:val="clear" w:color="auto" w:fill="F8FAFC"/>
          </w:tcPr>
          <w:p>
            <w:pPr>
              <w:spacing w:before="40" w:after="40"/>
            </w:pPr>
            <w:r>
              <w:rPr>
                <w:rFonts w:ascii="Times New Roman" w:hAnsi="Times New Roman"/>
                <w:sz w:val="22"/>
              </w:rPr>
              <w:t>Prometheus</w:t>
            </w:r>
          </w:p>
        </w:tc>
        <w:tc>
          <w:tcPr>
            <w:tcW w:type="dxa" w:w="3135"/>
            <w:shd w:val="clear" w:color="auto" w:fill="F8FAFC"/>
          </w:tcPr>
          <w:p>
            <w:pPr>
              <w:spacing w:before="40" w:after="40"/>
            </w:pPr>
            <w:r>
              <w:rPr>
                <w:rFonts w:ascii="Times New Roman" w:hAnsi="Times New Roman"/>
                <w:sz w:val="22"/>
              </w:rPr>
              <w:t>http://prometheus:9090</w:t>
            </w:r>
          </w:p>
        </w:tc>
        <w:tc>
          <w:tcPr>
            <w:tcW w:type="dxa" w:w="3135"/>
            <w:shd w:val="clear" w:color="auto" w:fill="F8FAFC"/>
          </w:tcPr>
          <w:p>
            <w:pPr>
              <w:spacing w:before="40" w:after="40"/>
            </w:pPr>
            <w:r>
              <w:rPr>
                <w:rFonts w:ascii="Times New Roman" w:hAnsi="Times New Roman"/>
                <w:sz w:val="22"/>
              </w:rPr>
              <w:t>Metrics container, host, DB, web</w:t>
            </w:r>
          </w:p>
        </w:tc>
      </w:tr>
      <w:tr>
        <w:tc>
          <w:tcPr>
            <w:tcW w:type="dxa" w:w="3135"/>
            <w:shd w:val="clear" w:color="auto" w:fill="FFFFFF"/>
          </w:tcPr>
          <w:p>
            <w:pPr>
              <w:spacing w:before="40" w:after="40"/>
            </w:pPr>
            <w:r>
              <w:rPr>
                <w:rFonts w:ascii="Times New Roman" w:hAnsi="Times New Roman"/>
                <w:sz w:val="22"/>
              </w:rPr>
              <w:t>Loki</w:t>
            </w:r>
          </w:p>
        </w:tc>
        <w:tc>
          <w:tcPr>
            <w:tcW w:type="dxa" w:w="3135"/>
            <w:shd w:val="clear" w:color="auto" w:fill="FFFFFF"/>
          </w:tcPr>
          <w:p>
            <w:pPr>
              <w:spacing w:before="40" w:after="40"/>
            </w:pPr>
            <w:r>
              <w:rPr>
                <w:rFonts w:ascii="Times New Roman" w:hAnsi="Times New Roman"/>
                <w:sz w:val="22"/>
              </w:rPr>
              <w:t>http://loki:3100</w:t>
            </w:r>
          </w:p>
        </w:tc>
        <w:tc>
          <w:tcPr>
            <w:tcW w:type="dxa" w:w="3135"/>
            <w:shd w:val="clear" w:color="auto" w:fill="FFFFFF"/>
          </w:tcPr>
          <w:p>
            <w:pPr>
              <w:spacing w:before="40" w:after="40"/>
            </w:pPr>
            <w:r>
              <w:rPr>
                <w:rFonts w:ascii="Times New Roman" w:hAnsi="Times New Roman"/>
                <w:sz w:val="22"/>
              </w:rPr>
              <w:t>Log tap trung tat ca container</w:t>
            </w:r>
          </w:p>
        </w:tc>
      </w:tr>
    </w:tbl>
    <w:p/>
    <w:p>
      <w:pPr>
        <w:spacing w:before="60" w:after="120"/>
        <w:jc w:val="both"/>
      </w:pPr>
      <w:r>
        <w:rPr>
          <w:rFonts w:ascii="Times New Roman" w:hAnsi="Times New Roman"/>
          <w:b/>
          <w:i w:val="0"/>
          <w:sz w:val="24"/>
        </w:rPr>
        <w:t>Dashboard 'Portfolio System Overview' gom 13 panels:</w:t>
      </w:r>
    </w:p>
    <w:p>
      <w:pPr>
        <w:pStyle w:val="ListBullet"/>
        <w:spacing w:after="40"/>
      </w:pPr>
      <w:r>
        <w:rPr>
          <w:rFonts w:ascii="Times New Roman" w:hAnsi="Times New Roman"/>
          <w:sz w:val="24"/>
        </w:rPr>
        <w:t>Panel 1: Stat: So container dang chay</w:t>
      </w:r>
    </w:p>
    <w:p>
      <w:pPr>
        <w:pStyle w:val="ListBullet"/>
        <w:spacing w:after="40"/>
      </w:pPr>
      <w:r>
        <w:rPr>
          <w:rFonts w:ascii="Times New Roman" w:hAnsi="Times New Roman"/>
          <w:sz w:val="24"/>
        </w:rPr>
        <w:t>Panel 2: Stat: MySQL status (UP/DOWN)</w:t>
      </w:r>
    </w:p>
    <w:p>
      <w:pPr>
        <w:pStyle w:val="ListBullet"/>
        <w:spacing w:after="40"/>
      </w:pPr>
      <w:r>
        <w:rPr>
          <w:rFonts w:ascii="Times New Roman" w:hAnsi="Times New Roman"/>
          <w:sz w:val="24"/>
        </w:rPr>
        <w:t>Panel 3: Stat: Nginx requests/s</w:t>
      </w:r>
    </w:p>
    <w:p>
      <w:pPr>
        <w:pStyle w:val="ListBullet"/>
        <w:spacing w:after="40"/>
      </w:pPr>
      <w:r>
        <w:rPr>
          <w:rFonts w:ascii="Times New Roman" w:hAnsi="Times New Roman"/>
          <w:sz w:val="24"/>
        </w:rPr>
        <w:t>Panel 4: Stat: MySQL queries/s</w:t>
      </w:r>
    </w:p>
    <w:p>
      <w:pPr>
        <w:pStyle w:val="ListBullet"/>
        <w:spacing w:after="40"/>
      </w:pPr>
      <w:r>
        <w:rPr>
          <w:rFonts w:ascii="Times New Roman" w:hAnsi="Times New Roman"/>
          <w:sz w:val="24"/>
        </w:rPr>
        <w:t>Panel 5: Stat: CPU host %</w:t>
      </w:r>
    </w:p>
    <w:p>
      <w:pPr>
        <w:pStyle w:val="ListBullet"/>
        <w:spacing w:after="40"/>
      </w:pPr>
      <w:r>
        <w:rPr>
          <w:rFonts w:ascii="Times New Roman" w:hAnsi="Times New Roman"/>
          <w:sz w:val="24"/>
        </w:rPr>
        <w:t>Panel 6: Stat: RAM host %</w:t>
      </w:r>
    </w:p>
    <w:p>
      <w:pPr>
        <w:pStyle w:val="ListBullet"/>
        <w:spacing w:after="40"/>
      </w:pPr>
      <w:r>
        <w:rPr>
          <w:rFonts w:ascii="Times New Roman" w:hAnsi="Times New Roman"/>
          <w:sz w:val="24"/>
        </w:rPr>
        <w:t>Panel 7: Timeseries: CPU usage theo container</w:t>
      </w:r>
    </w:p>
    <w:p>
      <w:pPr>
        <w:pStyle w:val="ListBullet"/>
        <w:spacing w:after="40"/>
      </w:pPr>
      <w:r>
        <w:rPr>
          <w:rFonts w:ascii="Times New Roman" w:hAnsi="Times New Roman"/>
          <w:sz w:val="24"/>
        </w:rPr>
        <w:t>Panel 8: Timeseries: RAM usage theo container</w:t>
      </w:r>
    </w:p>
    <w:p>
      <w:pPr>
        <w:pStyle w:val="ListBullet"/>
        <w:spacing w:after="40"/>
      </w:pPr>
      <w:r>
        <w:rPr>
          <w:rFonts w:ascii="Times New Roman" w:hAnsi="Times New Roman"/>
          <w:sz w:val="24"/>
        </w:rPr>
        <w:t>Panel 9: Timeseries: Nginx connections</w:t>
      </w:r>
    </w:p>
    <w:p>
      <w:pPr>
        <w:pStyle w:val="ListBullet"/>
        <w:spacing w:after="40"/>
      </w:pPr>
      <w:r>
        <w:rPr>
          <w:rFonts w:ascii="Times New Roman" w:hAnsi="Times New Roman"/>
          <w:sz w:val="24"/>
        </w:rPr>
        <w:t>Panel 10: Timeseries: MySQL queries va threads</w:t>
      </w:r>
    </w:p>
    <w:p>
      <w:pPr>
        <w:pStyle w:val="ListBullet"/>
        <w:spacing w:after="40"/>
      </w:pPr>
      <w:r>
        <w:rPr>
          <w:rFonts w:ascii="Times New Roman" w:hAnsi="Times New Roman"/>
          <w:sz w:val="24"/>
        </w:rPr>
        <w:t>Panel 11: Timeseries: Network I/O</w:t>
      </w:r>
    </w:p>
    <w:p>
      <w:pPr>
        <w:pStyle w:val="ListBullet"/>
        <w:spacing w:after="40"/>
      </w:pPr>
      <w:r>
        <w:rPr>
          <w:rFonts w:ascii="Times New Roman" w:hAnsi="Times New Roman"/>
          <w:sz w:val="24"/>
        </w:rPr>
        <w:t>Panel 12: Timeseries: Disk I/O</w:t>
      </w:r>
    </w:p>
    <w:p>
      <w:pPr>
        <w:pStyle w:val="ListBullet"/>
        <w:spacing w:after="40"/>
      </w:pPr>
      <w:r>
        <w:rPr>
          <w:rFonts w:ascii="Times New Roman" w:hAnsi="Times New Roman"/>
          <w:sz w:val="24"/>
        </w:rPr>
        <w:t>Panel 13: Logs Panel: Loki logs real-time</w:t>
      </w:r>
    </w:p>
    <w:p>
      <w:r>
        <w:br w:type="page"/>
      </w:r>
    </w:p>
    <w:p>
      <w:pPr>
        <w:pStyle w:val="Heading1"/>
        <w:jc w:val="left"/>
      </w:pPr>
      <w:r>
        <w:rPr>
          <w:color w:val="1A365D"/>
          <w:sz w:val="32"/>
        </w:rPr>
        <w:t>PHAN 5: HE THONG LOG TAP TRUNG - LOKI + PROMTAIL (COMMIT 3)</w:t>
      </w:r>
    </w:p>
    <w:tbl>
      <w:tblPr>
        <w:tblW w:type="auto" w:w="0"/>
        <w:jc w:val="center"/>
        <w:tblLook w:firstColumn="1" w:firstRow="1" w:lastColumn="0" w:lastRow="0" w:noHBand="0" w:noVBand="1" w:val="04A0"/>
      </w:tblPr>
      <w:tblGrid>
        <w:gridCol w:w="9405"/>
      </w:tblGrid>
      <w:tr>
        <w:tc>
          <w:tcPr>
            <w:tcW w:type="dxa" w:w="9405"/>
            <w:tcBorders>
              <w:top w:val="none"/>
              <w:left w:val="single" w:sz="36" w:space="0" w:color="2563EB"/>
              <w:bottom w:val="none"/>
              <w:right w:val="none"/>
            </w:tcBorders>
            <w:shd w:val="clear" w:color="auto" w:fill="EBF4FF"/>
          </w:tcPr>
          <w:p>
            <w:pPr>
              <w:spacing w:before="80" w:after="80"/>
            </w:pPr>
            <w:r>
              <w:rPr>
                <w:rFonts w:ascii="Times New Roman" w:hAnsi="Times New Roman"/>
                <w:b/>
                <w:color w:val="2563EB"/>
              </w:rPr>
              <w:t xml:space="preserve">&gt;&gt; COMMIT 3 -- </w:t>
            </w:r>
            <w:r>
              <w:rPr>
                <w:rFonts w:ascii="Times New Roman" w:hAnsi="Times New Roman"/>
                <w:sz w:val="22"/>
              </w:rPr>
              <w:t>Commit 3: feat: Tich hop Loki + Promtail log tap trung, them 10 LogQL query mau</w:t>
            </w:r>
          </w:p>
        </w:tc>
      </w:tr>
    </w:tbl>
    <w:p/>
    <w:p>
      <w:pPr>
        <w:pStyle w:val="Heading2"/>
        <w:jc w:val="left"/>
      </w:pPr>
      <w:r>
        <w:rPr>
          <w:color w:val="2B6CB0"/>
          <w:sz w:val="28"/>
        </w:rPr>
        <w:t>5.1 Kien truc thu thap log</w:t>
      </w:r>
    </w:p>
    <w:p>
      <w:pPr>
        <w:spacing w:before="60" w:after="120"/>
        <w:jc w:val="both"/>
      </w:pPr>
      <w:r>
        <w:rPr>
          <w:rFonts w:ascii="Times New Roman" w:hAnsi="Times New Roman"/>
          <w:b w:val="0"/>
          <w:i w:val="0"/>
          <w:sz w:val="24"/>
        </w:rPr>
        <w:t>Docker Containers --&gt; Promtail (doc qua Docker socket) --&gt; Loki (luu tru) --&gt; Grafana (truy van)</w:t>
      </w:r>
    </w:p>
    <w:p>
      <w:pPr>
        <w:spacing w:before="60" w:after="120"/>
        <w:jc w:val="both"/>
      </w:pPr>
      <w:r>
        <w:rPr>
          <w:rFonts w:ascii="Times New Roman" w:hAnsi="Times New Roman"/>
          <w:b w:val="0"/>
          <w:i w:val="0"/>
          <w:sz w:val="24"/>
        </w:rPr>
        <w:t>Promtail tu dong gan labels cho moi log stream:</w:t>
      </w:r>
    </w:p>
    <w:p>
      <w:pPr>
        <w:pStyle w:val="ListBullet"/>
        <w:spacing w:after="40"/>
      </w:pPr>
      <w:r>
        <w:rPr>
          <w:rFonts w:ascii="Times New Roman" w:hAnsi="Times New Roman"/>
          <w:sz w:val="24"/>
        </w:rPr>
        <w:t>job="docker" -- tat ca container trong Docker stack.</w:t>
      </w:r>
    </w:p>
    <w:p>
      <w:pPr>
        <w:pStyle w:val="ListBullet"/>
        <w:spacing w:after="40"/>
      </w:pPr>
      <w:r>
        <w:rPr>
          <w:rFonts w:ascii="Times New Roman" w:hAnsi="Times New Roman"/>
          <w:sz w:val="24"/>
        </w:rPr>
        <w:t>container="&lt;ten_container&gt;" -- ten container cu the.</w:t>
      </w:r>
    </w:p>
    <w:p>
      <w:pPr>
        <w:pStyle w:val="ListBullet"/>
        <w:spacing w:after="40"/>
      </w:pPr>
      <w:r>
        <w:rPr>
          <w:rFonts w:ascii="Times New Roman" w:hAnsi="Times New Roman"/>
          <w:sz w:val="24"/>
        </w:rPr>
        <w:t>stream="stdout" hoac "stderr" -- luong output.</w:t>
      </w:r>
    </w:p>
    <w:p>
      <w:pPr>
        <w:pStyle w:val="Heading2"/>
        <w:jc w:val="left"/>
      </w:pPr>
      <w:r>
        <w:rPr>
          <w:color w:val="2B6CB0"/>
          <w:sz w:val="28"/>
        </w:rPr>
        <w:t>5.2 Cau hinh Loki va Promtail</w:t>
      </w:r>
    </w:p>
    <w:p>
      <w:pPr>
        <w:spacing w:before="60" w:after="120"/>
        <w:jc w:val="both"/>
      </w:pPr>
      <w:r>
        <w:rPr>
          <w:rFonts w:ascii="Times New Roman" w:hAnsi="Times New Roman"/>
          <w:b w:val="0"/>
          <w:i w:val="0"/>
          <w:sz w:val="24"/>
        </w:rPr>
        <w:t>Loki 3.1.0 su dung local filesystem storage, schema v13 (TSDB), luu log 168h (7 ngay). Chay voi user 10001 (non-root).</w:t>
      </w:r>
    </w:p>
    <w:p>
      <w:pPr>
        <w:spacing w:before="60" w:after="120"/>
        <w:jc w:val="both"/>
      </w:pPr>
      <w:r>
        <w:rPr>
          <w:rFonts w:ascii="Times New Roman" w:hAnsi="Times New Roman"/>
          <w:b w:val="0"/>
          <w:i w:val="0"/>
          <w:sz w:val="24"/>
        </w:rPr>
        <w:t>Promtail 3.1.0 su dung Docker service discovery qua Unix socket, tu dong phat hien container moi. Cau hinh relabel_configs de trich xuat ten container va stream.</w:t>
      </w:r>
    </w:p>
    <w:p>
      <w:pPr>
        <w:pStyle w:val="Heading2"/>
        <w:jc w:val="left"/>
      </w:pPr>
      <w:r>
        <w:rPr>
          <w:color w:val="2B6CB0"/>
          <w:sz w:val="28"/>
        </w:rPr>
        <w:t>5.3 Cac truy van LogQL mau (10 query)</w:t>
      </w:r>
    </w:p>
    <w:p>
      <w:pPr>
        <w:spacing w:before="60" w:after="120"/>
        <w:jc w:val="both"/>
      </w:pPr>
      <w:r>
        <w:rPr>
          <w:rFonts w:ascii="Times New Roman" w:hAnsi="Times New Roman"/>
          <w:b w:val="0"/>
          <w:i w:val="0"/>
          <w:sz w:val="24"/>
        </w:rPr>
        <w:t>Thuc hien trong Grafana -&gt; Explore -&gt; Datasource: Loki -&gt; Mode: Code: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w:t>
            </w:r>
          </w:p>
        </w:tc>
        <w:tc>
          <w:tcPr>
            <w:tcW w:type="dxa" w:w="3135"/>
            <w:shd w:val="clear" w:color="auto" w:fill="1A365D"/>
          </w:tcPr>
          <w:p>
            <w:pPr>
              <w:spacing w:before="40" w:after="40"/>
              <w:jc w:val="center"/>
            </w:pPr>
            <w:r>
              <w:rPr>
                <w:rFonts w:ascii="Times New Roman" w:hAnsi="Times New Roman"/>
                <w:b/>
                <w:color w:val="FFFFFF"/>
                <w:sz w:val="22"/>
              </w:rPr>
              <w:t>LogQL Query</w:t>
            </w:r>
          </w:p>
        </w:tc>
        <w:tc>
          <w:tcPr>
            <w:tcW w:type="dxa" w:w="3135"/>
            <w:shd w:val="clear" w:color="auto" w:fill="1A365D"/>
          </w:tcPr>
          <w:p>
            <w:pPr>
              <w:spacing w:before="40" w:after="40"/>
              <w:jc w:val="center"/>
            </w:pPr>
            <w:r>
              <w:rPr>
                <w:rFonts w:ascii="Times New Roman" w:hAnsi="Times New Roman"/>
                <w:b/>
                <w:color w:val="FFFFFF"/>
                <w:sz w:val="22"/>
              </w:rPr>
              <w:t>Muc dich</w:t>
            </w:r>
          </w:p>
        </w:tc>
      </w:tr>
      <w:tr>
        <w:tc>
          <w:tcPr>
            <w:tcW w:type="dxa" w:w="3135"/>
            <w:shd w:val="clear" w:color="auto" w:fill="F8FAFC"/>
          </w:tcPr>
          <w:p>
            <w:pPr>
              <w:spacing w:before="40" w:after="40"/>
            </w:pPr>
            <w:r>
              <w:rPr>
                <w:rFonts w:ascii="Times New Roman" w:hAnsi="Times New Roman"/>
                <w:sz w:val="22"/>
              </w:rPr>
              <w:t>1</w:t>
            </w:r>
          </w:p>
        </w:tc>
        <w:tc>
          <w:tcPr>
            <w:tcW w:type="dxa" w:w="3135"/>
            <w:shd w:val="clear" w:color="auto" w:fill="F8FAFC"/>
          </w:tcPr>
          <w:p>
            <w:pPr>
              <w:spacing w:before="40" w:after="40"/>
            </w:pPr>
            <w:r>
              <w:rPr>
                <w:rFonts w:ascii="Times New Roman" w:hAnsi="Times New Roman"/>
                <w:sz w:val="22"/>
              </w:rPr>
              <w:t>{job="docker"}</w:t>
            </w:r>
          </w:p>
        </w:tc>
        <w:tc>
          <w:tcPr>
            <w:tcW w:type="dxa" w:w="3135"/>
            <w:shd w:val="clear" w:color="auto" w:fill="F8FAFC"/>
          </w:tcPr>
          <w:p>
            <w:pPr>
              <w:spacing w:before="40" w:after="40"/>
            </w:pPr>
            <w:r>
              <w:rPr>
                <w:rFonts w:ascii="Times New Roman" w:hAnsi="Times New Roman"/>
                <w:sz w:val="22"/>
              </w:rPr>
              <w:t>Xem toan bo log tat ca container real-time</w:t>
            </w:r>
          </w:p>
        </w:tc>
      </w:tr>
      <w:tr>
        <w:tc>
          <w:tcPr>
            <w:tcW w:type="dxa" w:w="3135"/>
            <w:shd w:val="clear" w:color="auto" w:fill="FFFFFF"/>
          </w:tcPr>
          <w:p>
            <w:pPr>
              <w:spacing w:before="40" w:after="40"/>
            </w:pPr>
            <w:r>
              <w:rPr>
                <w:rFonts w:ascii="Times New Roman" w:hAnsi="Times New Roman"/>
                <w:sz w:val="22"/>
              </w:rPr>
              <w:t>2</w:t>
            </w:r>
          </w:p>
        </w:tc>
        <w:tc>
          <w:tcPr>
            <w:tcW w:type="dxa" w:w="3135"/>
            <w:shd w:val="clear" w:color="auto" w:fill="FFFFFF"/>
          </w:tcPr>
          <w:p>
            <w:pPr>
              <w:spacing w:before="40" w:after="40"/>
            </w:pPr>
            <w:r>
              <w:rPr>
                <w:rFonts w:ascii="Times New Roman" w:hAnsi="Times New Roman"/>
                <w:sz w:val="22"/>
              </w:rPr>
              <w:t>{container="portfolio_nginx"}</w:t>
            </w:r>
          </w:p>
        </w:tc>
        <w:tc>
          <w:tcPr>
            <w:tcW w:type="dxa" w:w="3135"/>
            <w:shd w:val="clear" w:color="auto" w:fill="FFFFFF"/>
          </w:tcPr>
          <w:p>
            <w:pPr>
              <w:spacing w:before="40" w:after="40"/>
            </w:pPr>
            <w:r>
              <w:rPr>
                <w:rFonts w:ascii="Times New Roman" w:hAnsi="Times New Roman"/>
                <w:sz w:val="22"/>
              </w:rPr>
              <w:t>Log cua Nginx (access + error)</w:t>
            </w:r>
          </w:p>
        </w:tc>
      </w:tr>
      <w:tr>
        <w:tc>
          <w:tcPr>
            <w:tcW w:type="dxa" w:w="3135"/>
            <w:shd w:val="clear" w:color="auto" w:fill="F8FAFC"/>
          </w:tcPr>
          <w:p>
            <w:pPr>
              <w:spacing w:before="40" w:after="40"/>
            </w:pPr>
            <w:r>
              <w:rPr>
                <w:rFonts w:ascii="Times New Roman" w:hAnsi="Times New Roman"/>
                <w:sz w:val="22"/>
              </w:rPr>
              <w:t>3</w:t>
            </w:r>
          </w:p>
        </w:tc>
        <w:tc>
          <w:tcPr>
            <w:tcW w:type="dxa" w:w="3135"/>
            <w:shd w:val="clear" w:color="auto" w:fill="F8FAFC"/>
          </w:tcPr>
          <w:p>
            <w:pPr>
              <w:spacing w:before="40" w:after="40"/>
            </w:pPr>
            <w:r>
              <w:rPr>
                <w:rFonts w:ascii="Times New Roman" w:hAnsi="Times New Roman"/>
                <w:sz w:val="22"/>
              </w:rPr>
              <w:t>{container="portfolio_nginx"} |~ "\" [45][0-9]{2} "</w:t>
            </w:r>
          </w:p>
        </w:tc>
        <w:tc>
          <w:tcPr>
            <w:tcW w:type="dxa" w:w="3135"/>
            <w:shd w:val="clear" w:color="auto" w:fill="F8FAFC"/>
          </w:tcPr>
          <w:p>
            <w:pPr>
              <w:spacing w:before="40" w:after="40"/>
            </w:pPr>
            <w:r>
              <w:rPr>
                <w:rFonts w:ascii="Times New Roman" w:hAnsi="Times New Roman"/>
                <w:sz w:val="22"/>
              </w:rPr>
              <w:t>Loc request loi HTTP 4xx/5xx</w:t>
            </w:r>
          </w:p>
        </w:tc>
      </w:tr>
      <w:tr>
        <w:tc>
          <w:tcPr>
            <w:tcW w:type="dxa" w:w="3135"/>
            <w:shd w:val="clear" w:color="auto" w:fill="FFFFFF"/>
          </w:tcPr>
          <w:p>
            <w:pPr>
              <w:spacing w:before="40" w:after="40"/>
            </w:pPr>
            <w:r>
              <w:rPr>
                <w:rFonts w:ascii="Times New Roman" w:hAnsi="Times New Roman"/>
                <w:sz w:val="22"/>
              </w:rPr>
              <w:t>4</w:t>
            </w:r>
          </w:p>
        </w:tc>
        <w:tc>
          <w:tcPr>
            <w:tcW w:type="dxa" w:w="3135"/>
            <w:shd w:val="clear" w:color="auto" w:fill="FFFFFF"/>
          </w:tcPr>
          <w:p>
            <w:pPr>
              <w:spacing w:before="40" w:after="40"/>
            </w:pPr>
            <w:r>
              <w:rPr>
                <w:rFonts w:ascii="Times New Roman" w:hAnsi="Times New Roman"/>
                <w:sz w:val="22"/>
              </w:rPr>
              <w:t>{container="portfolio_app"} |~ "(?i)(error|warning|fatal)"</w:t>
            </w:r>
          </w:p>
        </w:tc>
        <w:tc>
          <w:tcPr>
            <w:tcW w:type="dxa" w:w="3135"/>
            <w:shd w:val="clear" w:color="auto" w:fill="FFFFFF"/>
          </w:tcPr>
          <w:p>
            <w:pPr>
              <w:spacing w:before="40" w:after="40"/>
            </w:pPr>
            <w:r>
              <w:rPr>
                <w:rFonts w:ascii="Times New Roman" w:hAnsi="Times New Roman"/>
                <w:sz w:val="22"/>
              </w:rPr>
              <w:t>Loi trong ung dung PHP</w:t>
            </w:r>
          </w:p>
        </w:tc>
      </w:tr>
      <w:tr>
        <w:tc>
          <w:tcPr>
            <w:tcW w:type="dxa" w:w="3135"/>
            <w:shd w:val="clear" w:color="auto" w:fill="F8FAFC"/>
          </w:tcPr>
          <w:p>
            <w:pPr>
              <w:spacing w:before="40" w:after="40"/>
            </w:pPr>
            <w:r>
              <w:rPr>
                <w:rFonts w:ascii="Times New Roman" w:hAnsi="Times New Roman"/>
                <w:sz w:val="22"/>
              </w:rPr>
              <w:t>5</w:t>
            </w:r>
          </w:p>
        </w:tc>
        <w:tc>
          <w:tcPr>
            <w:tcW w:type="dxa" w:w="3135"/>
            <w:shd w:val="clear" w:color="auto" w:fill="F8FAFC"/>
          </w:tcPr>
          <w:p>
            <w:pPr>
              <w:spacing w:before="40" w:after="40"/>
            </w:pPr>
            <w:r>
              <w:rPr>
                <w:rFonts w:ascii="Times New Roman" w:hAnsi="Times New Roman"/>
                <w:sz w:val="22"/>
              </w:rPr>
              <w:t>sum(rate({container="portfolio_mysql"} |~ "(?i)error" [5m]))</w:t>
            </w:r>
          </w:p>
        </w:tc>
        <w:tc>
          <w:tcPr>
            <w:tcW w:type="dxa" w:w="3135"/>
            <w:shd w:val="clear" w:color="auto" w:fill="F8FAFC"/>
          </w:tcPr>
          <w:p>
            <w:pPr>
              <w:spacing w:before="40" w:after="40"/>
            </w:pPr>
            <w:r>
              <w:rPr>
                <w:rFonts w:ascii="Times New Roman" w:hAnsi="Times New Roman"/>
                <w:sz w:val="22"/>
              </w:rPr>
              <w:t>Toc do loi MySQL 5 phut</w:t>
            </w:r>
          </w:p>
        </w:tc>
      </w:tr>
      <w:tr>
        <w:tc>
          <w:tcPr>
            <w:tcW w:type="dxa" w:w="3135"/>
            <w:shd w:val="clear" w:color="auto" w:fill="FFFFFF"/>
          </w:tcPr>
          <w:p>
            <w:pPr>
              <w:spacing w:before="40" w:after="40"/>
            </w:pPr>
            <w:r>
              <w:rPr>
                <w:rFonts w:ascii="Times New Roman" w:hAnsi="Times New Roman"/>
                <w:sz w:val="22"/>
              </w:rPr>
              <w:t>6</w:t>
            </w:r>
          </w:p>
        </w:tc>
        <w:tc>
          <w:tcPr>
            <w:tcW w:type="dxa" w:w="3135"/>
            <w:shd w:val="clear" w:color="auto" w:fill="FFFFFF"/>
          </w:tcPr>
          <w:p>
            <w:pPr>
              <w:spacing w:before="40" w:after="40"/>
            </w:pPr>
            <w:r>
              <w:rPr>
                <w:rFonts w:ascii="Times New Roman" w:hAnsi="Times New Roman"/>
                <w:sz w:val="22"/>
              </w:rPr>
              <w:t>topk(5, sum by (container) (count_over_time({job="docker"}[1m])))</w:t>
            </w:r>
          </w:p>
        </w:tc>
        <w:tc>
          <w:tcPr>
            <w:tcW w:type="dxa" w:w="3135"/>
            <w:shd w:val="clear" w:color="auto" w:fill="FFFFFF"/>
          </w:tcPr>
          <w:p>
            <w:pPr>
              <w:spacing w:before="40" w:after="40"/>
            </w:pPr>
            <w:r>
              <w:rPr>
                <w:rFonts w:ascii="Times New Roman" w:hAnsi="Times New Roman"/>
                <w:sz w:val="22"/>
              </w:rPr>
              <w:t>Top 5 container nhieu log nhat</w:t>
            </w:r>
          </w:p>
        </w:tc>
      </w:tr>
      <w:tr>
        <w:tc>
          <w:tcPr>
            <w:tcW w:type="dxa" w:w="3135"/>
            <w:shd w:val="clear" w:color="auto" w:fill="F8FAFC"/>
          </w:tcPr>
          <w:p>
            <w:pPr>
              <w:spacing w:before="40" w:after="40"/>
            </w:pPr>
            <w:r>
              <w:rPr>
                <w:rFonts w:ascii="Times New Roman" w:hAnsi="Times New Roman"/>
                <w:sz w:val="22"/>
              </w:rPr>
              <w:t>7</w:t>
            </w:r>
          </w:p>
        </w:tc>
        <w:tc>
          <w:tcPr>
            <w:tcW w:type="dxa" w:w="3135"/>
            <w:shd w:val="clear" w:color="auto" w:fill="F8FAFC"/>
          </w:tcPr>
          <w:p>
            <w:pPr>
              <w:spacing w:before="40" w:after="40"/>
            </w:pPr>
            <w:r>
              <w:rPr>
                <w:rFonts w:ascii="Times New Roman" w:hAnsi="Times New Roman"/>
                <w:sz w:val="22"/>
              </w:rPr>
              <w:t>{container="portfolio_nginx"} |= "/admin"</w:t>
            </w:r>
          </w:p>
        </w:tc>
        <w:tc>
          <w:tcPr>
            <w:tcW w:type="dxa" w:w="3135"/>
            <w:shd w:val="clear" w:color="auto" w:fill="F8FAFC"/>
          </w:tcPr>
          <w:p>
            <w:pPr>
              <w:spacing w:before="40" w:after="40"/>
            </w:pPr>
            <w:r>
              <w:rPr>
                <w:rFonts w:ascii="Times New Roman" w:hAnsi="Times New Roman"/>
                <w:sz w:val="22"/>
              </w:rPr>
              <w:t>Theo doi truy cap admin</w:t>
            </w:r>
          </w:p>
        </w:tc>
      </w:tr>
      <w:tr>
        <w:tc>
          <w:tcPr>
            <w:tcW w:type="dxa" w:w="3135"/>
            <w:shd w:val="clear" w:color="auto" w:fill="FFFFFF"/>
          </w:tcPr>
          <w:p>
            <w:pPr>
              <w:spacing w:before="40" w:after="40"/>
            </w:pPr>
            <w:r>
              <w:rPr>
                <w:rFonts w:ascii="Times New Roman" w:hAnsi="Times New Roman"/>
                <w:sz w:val="22"/>
              </w:rPr>
              <w:t>8</w:t>
            </w:r>
          </w:p>
        </w:tc>
        <w:tc>
          <w:tcPr>
            <w:tcW w:type="dxa" w:w="3135"/>
            <w:shd w:val="clear" w:color="auto" w:fill="FFFFFF"/>
          </w:tcPr>
          <w:p>
            <w:pPr>
              <w:spacing w:before="40" w:after="40"/>
            </w:pPr>
            <w:r>
              <w:rPr>
                <w:rFonts w:ascii="Times New Roman" w:hAnsi="Times New Roman"/>
                <w:sz w:val="22"/>
              </w:rPr>
              <w:t>sum by (container) (rate({job="docker"}[1m]))</w:t>
            </w:r>
          </w:p>
        </w:tc>
        <w:tc>
          <w:tcPr>
            <w:tcW w:type="dxa" w:w="3135"/>
            <w:shd w:val="clear" w:color="auto" w:fill="FFFFFF"/>
          </w:tcPr>
          <w:p>
            <w:pPr>
              <w:spacing w:before="40" w:after="40"/>
            </w:pPr>
            <w:r>
              <w:rPr>
                <w:rFonts w:ascii="Times New Roman" w:hAnsi="Times New Roman"/>
                <w:sz w:val="22"/>
              </w:rPr>
              <w:t>Toc do log theo container</w:t>
            </w:r>
          </w:p>
        </w:tc>
      </w:tr>
      <w:tr>
        <w:tc>
          <w:tcPr>
            <w:tcW w:type="dxa" w:w="3135"/>
            <w:shd w:val="clear" w:color="auto" w:fill="F8FAFC"/>
          </w:tcPr>
          <w:p>
            <w:pPr>
              <w:spacing w:before="40" w:after="40"/>
            </w:pPr>
            <w:r>
              <w:rPr>
                <w:rFonts w:ascii="Times New Roman" w:hAnsi="Times New Roman"/>
                <w:sz w:val="22"/>
              </w:rPr>
              <w:t>9</w:t>
            </w:r>
          </w:p>
        </w:tc>
        <w:tc>
          <w:tcPr>
            <w:tcW w:type="dxa" w:w="3135"/>
            <w:shd w:val="clear" w:color="auto" w:fill="F8FAFC"/>
          </w:tcPr>
          <w:p>
            <w:pPr>
              <w:spacing w:before="40" w:after="40"/>
            </w:pPr>
            <w:r>
              <w:rPr>
                <w:rFonts w:ascii="Times New Roman" w:hAnsi="Times New Roman"/>
                <w:sz w:val="22"/>
              </w:rPr>
              <w:t>{job="docker"} |~ "(?i)(connection refused|timeout)"</w:t>
            </w:r>
          </w:p>
        </w:tc>
        <w:tc>
          <w:tcPr>
            <w:tcW w:type="dxa" w:w="3135"/>
            <w:shd w:val="clear" w:color="auto" w:fill="F8FAFC"/>
          </w:tcPr>
          <w:p>
            <w:pPr>
              <w:spacing w:before="40" w:after="40"/>
            </w:pPr>
            <w:r>
              <w:rPr>
                <w:rFonts w:ascii="Times New Roman" w:hAnsi="Times New Roman"/>
                <w:sz w:val="22"/>
              </w:rPr>
              <w:t>Phat hien su co mang</w:t>
            </w:r>
          </w:p>
        </w:tc>
      </w:tr>
      <w:tr>
        <w:tc>
          <w:tcPr>
            <w:tcW w:type="dxa" w:w="3135"/>
            <w:shd w:val="clear" w:color="auto" w:fill="FFFFFF"/>
          </w:tcPr>
          <w:p>
            <w:pPr>
              <w:spacing w:before="40" w:after="40"/>
            </w:pPr>
            <w:r>
              <w:rPr>
                <w:rFonts w:ascii="Times New Roman" w:hAnsi="Times New Roman"/>
                <w:sz w:val="22"/>
              </w:rPr>
              <w:t>10</w:t>
            </w:r>
          </w:p>
        </w:tc>
        <w:tc>
          <w:tcPr>
            <w:tcW w:type="dxa" w:w="3135"/>
            <w:shd w:val="clear" w:color="auto" w:fill="FFFFFF"/>
          </w:tcPr>
          <w:p>
            <w:pPr>
              <w:spacing w:before="40" w:after="40"/>
            </w:pPr>
            <w:r>
              <w:rPr>
                <w:rFonts w:ascii="Times New Roman" w:hAnsi="Times New Roman"/>
                <w:sz w:val="22"/>
              </w:rPr>
              <w:t>{container="portfolio_promtail"}</w:t>
            </w:r>
          </w:p>
        </w:tc>
        <w:tc>
          <w:tcPr>
            <w:tcW w:type="dxa" w:w="3135"/>
            <w:shd w:val="clear" w:color="auto" w:fill="FFFFFF"/>
          </w:tcPr>
          <w:p>
            <w:pPr>
              <w:spacing w:before="40" w:after="40"/>
            </w:pPr>
            <w:r>
              <w:rPr>
                <w:rFonts w:ascii="Times New Roman" w:hAnsi="Times New Roman"/>
                <w:sz w:val="22"/>
              </w:rPr>
              <w:t>Kiem tra trang thai Promtail</w:t>
            </w:r>
          </w:p>
        </w:tc>
      </w:tr>
    </w:tbl>
    <w:p/>
    <w:p>
      <w:r>
        <w:br w:type="page"/>
      </w:r>
    </w:p>
    <w:p>
      <w:pPr>
        <w:pStyle w:val="Heading1"/>
        <w:jc w:val="left"/>
      </w:pPr>
      <w:r>
        <w:rPr>
          <w:color w:val="1A365D"/>
          <w:sz w:val="32"/>
        </w:rPr>
        <w:t>PHAN 6: HARDENING HE THONG BAO MAT</w:t>
      </w:r>
    </w:p>
    <w:p>
      <w:pPr>
        <w:pStyle w:val="Heading2"/>
        <w:jc w:val="left"/>
      </w:pPr>
      <w:r>
        <w:rPr>
          <w:color w:val="2B6CB0"/>
          <w:sz w:val="28"/>
        </w:rPr>
        <w:t>6.1 Tong hop cac bien phap bao mat da ap dung (9 bien phap)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w:t>
            </w:r>
          </w:p>
        </w:tc>
        <w:tc>
          <w:tcPr>
            <w:tcW w:type="dxa" w:w="3135"/>
            <w:shd w:val="clear" w:color="auto" w:fill="1A365D"/>
          </w:tcPr>
          <w:p>
            <w:pPr>
              <w:spacing w:before="40" w:after="40"/>
              <w:jc w:val="center"/>
            </w:pPr>
            <w:r>
              <w:rPr>
                <w:rFonts w:ascii="Times New Roman" w:hAnsi="Times New Roman"/>
                <w:b/>
                <w:color w:val="FFFFFF"/>
                <w:sz w:val="22"/>
              </w:rPr>
              <w:t>Bien phap</w:t>
            </w:r>
          </w:p>
        </w:tc>
        <w:tc>
          <w:tcPr>
            <w:tcW w:type="dxa" w:w="3135"/>
            <w:shd w:val="clear" w:color="auto" w:fill="1A365D"/>
          </w:tcPr>
          <w:p>
            <w:pPr>
              <w:spacing w:before="40" w:after="40"/>
              <w:jc w:val="center"/>
            </w:pPr>
            <w:r>
              <w:rPr>
                <w:rFonts w:ascii="Times New Roman" w:hAnsi="Times New Roman"/>
                <w:b/>
                <w:color w:val="FFFFFF"/>
                <w:sz w:val="22"/>
              </w:rPr>
              <w:t>Chi tiet</w:t>
            </w:r>
          </w:p>
        </w:tc>
      </w:tr>
      <w:tr>
        <w:tc>
          <w:tcPr>
            <w:tcW w:type="dxa" w:w="3135"/>
            <w:shd w:val="clear" w:color="auto" w:fill="F8FAFC"/>
          </w:tcPr>
          <w:p>
            <w:pPr>
              <w:spacing w:before="40" w:after="40"/>
            </w:pPr>
            <w:r>
              <w:rPr>
                <w:rFonts w:ascii="Times New Roman" w:hAnsi="Times New Roman"/>
                <w:sz w:val="22"/>
              </w:rPr>
              <w:t>1</w:t>
            </w:r>
          </w:p>
        </w:tc>
        <w:tc>
          <w:tcPr>
            <w:tcW w:type="dxa" w:w="3135"/>
            <w:shd w:val="clear" w:color="auto" w:fill="F8FAFC"/>
          </w:tcPr>
          <w:p>
            <w:pPr>
              <w:spacing w:before="40" w:after="40"/>
            </w:pPr>
            <w:r>
              <w:rPr>
                <w:rFonts w:ascii="Times New Roman" w:hAnsi="Times New Roman"/>
                <w:sz w:val="22"/>
              </w:rPr>
              <w:t>Non-root container</w:t>
            </w:r>
          </w:p>
        </w:tc>
        <w:tc>
          <w:tcPr>
            <w:tcW w:type="dxa" w:w="3135"/>
            <w:shd w:val="clear" w:color="auto" w:fill="F8FAFC"/>
          </w:tcPr>
          <w:p>
            <w:pPr>
              <w:spacing w:before="40" w:after="40"/>
            </w:pPr>
            <w:r>
              <w:rPr>
                <w:rFonts w:ascii="Times New Roman" w:hAnsi="Times New Roman"/>
                <w:sz w:val="22"/>
              </w:rPr>
              <w:t>PHP-FPM: www-data (uid 82); Grafana: uid 472; Prometheus: uid 65534; Loki: uid 10001</w:t>
            </w:r>
          </w:p>
        </w:tc>
      </w:tr>
      <w:tr>
        <w:tc>
          <w:tcPr>
            <w:tcW w:type="dxa" w:w="3135"/>
            <w:shd w:val="clear" w:color="auto" w:fill="FFFFFF"/>
          </w:tcPr>
          <w:p>
            <w:pPr>
              <w:spacing w:before="40" w:after="40"/>
            </w:pPr>
            <w:r>
              <w:rPr>
                <w:rFonts w:ascii="Times New Roman" w:hAnsi="Times New Roman"/>
                <w:sz w:val="22"/>
              </w:rPr>
              <w:t>2</w:t>
            </w:r>
          </w:p>
        </w:tc>
        <w:tc>
          <w:tcPr>
            <w:tcW w:type="dxa" w:w="3135"/>
            <w:shd w:val="clear" w:color="auto" w:fill="FFFFFF"/>
          </w:tcPr>
          <w:p>
            <w:pPr>
              <w:spacing w:before="40" w:after="40"/>
            </w:pPr>
            <w:r>
              <w:rPr>
                <w:rFonts w:ascii="Times New Roman" w:hAnsi="Times New Roman"/>
                <w:sz w:val="22"/>
              </w:rPr>
              <w:t>Network isolation</w:t>
            </w:r>
          </w:p>
        </w:tc>
        <w:tc>
          <w:tcPr>
            <w:tcW w:type="dxa" w:w="3135"/>
            <w:shd w:val="clear" w:color="auto" w:fill="FFFFFF"/>
          </w:tcPr>
          <w:p>
            <w:pPr>
              <w:spacing w:before="40" w:after="40"/>
            </w:pPr>
            <w:r>
              <w:rPr>
                <w:rFonts w:ascii="Times New Roman" w:hAnsi="Times New Roman"/>
                <w:sz w:val="22"/>
              </w:rPr>
              <w:t>backend network: internal=true -&gt; MySQL khong ra Internet; Nginx la diem vao duy nhat</w:t>
            </w:r>
          </w:p>
        </w:tc>
      </w:tr>
      <w:tr>
        <w:tc>
          <w:tcPr>
            <w:tcW w:type="dxa" w:w="3135"/>
            <w:shd w:val="clear" w:color="auto" w:fill="F8FAFC"/>
          </w:tcPr>
          <w:p>
            <w:pPr>
              <w:spacing w:before="40" w:after="40"/>
            </w:pPr>
            <w:r>
              <w:rPr>
                <w:rFonts w:ascii="Times New Roman" w:hAnsi="Times New Roman"/>
                <w:sz w:val="22"/>
              </w:rPr>
              <w:t>3</w:t>
            </w:r>
          </w:p>
        </w:tc>
        <w:tc>
          <w:tcPr>
            <w:tcW w:type="dxa" w:w="3135"/>
            <w:shd w:val="clear" w:color="auto" w:fill="F8FAFC"/>
          </w:tcPr>
          <w:p>
            <w:pPr>
              <w:spacing w:before="40" w:after="40"/>
            </w:pPr>
            <w:r>
              <w:rPr>
                <w:rFonts w:ascii="Times New Roman" w:hAnsi="Times New Roman"/>
                <w:sz w:val="22"/>
              </w:rPr>
              <w:t>Mat khau manh</w:t>
            </w:r>
          </w:p>
        </w:tc>
        <w:tc>
          <w:tcPr>
            <w:tcW w:type="dxa" w:w="3135"/>
            <w:shd w:val="clear" w:color="auto" w:fill="F8FAFC"/>
          </w:tcPr>
          <w:p>
            <w:pPr>
              <w:spacing w:before="40" w:after="40"/>
            </w:pPr>
            <w:r>
              <w:rPr>
                <w:rFonts w:ascii="Times New Roman" w:hAnsi="Times New Roman"/>
                <w:sz w:val="22"/>
              </w:rPr>
              <w:t>Toan bo credential trong .env (git-ignored); template nhac doi mat khau</w:t>
            </w:r>
          </w:p>
        </w:tc>
      </w:tr>
      <w:tr>
        <w:tc>
          <w:tcPr>
            <w:tcW w:type="dxa" w:w="3135"/>
            <w:shd w:val="clear" w:color="auto" w:fill="FFFFFF"/>
          </w:tcPr>
          <w:p>
            <w:pPr>
              <w:spacing w:before="40" w:after="40"/>
            </w:pPr>
            <w:r>
              <w:rPr>
                <w:rFonts w:ascii="Times New Roman" w:hAnsi="Times New Roman"/>
                <w:sz w:val="22"/>
              </w:rPr>
              <w:t>4</w:t>
            </w:r>
          </w:p>
        </w:tc>
        <w:tc>
          <w:tcPr>
            <w:tcW w:type="dxa" w:w="3135"/>
            <w:shd w:val="clear" w:color="auto" w:fill="FFFFFF"/>
          </w:tcPr>
          <w:p>
            <w:pPr>
              <w:spacing w:before="40" w:after="40"/>
            </w:pPr>
            <w:r>
              <w:rPr>
                <w:rFonts w:ascii="Times New Roman" w:hAnsi="Times New Roman"/>
                <w:sz w:val="22"/>
              </w:rPr>
              <w:t>Han che quyen DB</w:t>
            </w:r>
          </w:p>
        </w:tc>
        <w:tc>
          <w:tcPr>
            <w:tcW w:type="dxa" w:w="3135"/>
            <w:shd w:val="clear" w:color="auto" w:fill="FFFFFF"/>
          </w:tcPr>
          <w:p>
            <w:pPr>
              <w:spacing w:before="40" w:after="40"/>
            </w:pPr>
            <w:r>
              <w:rPr>
                <w:rFonts w:ascii="Times New Roman" w:hAnsi="Times New Roman"/>
                <w:sz w:val="22"/>
              </w:rPr>
              <w:t>portfolio_app chi co quyen tren DB portfolio; exporter chi SELECT/PROCESS/REPLICATION CLIENT</w:t>
            </w:r>
          </w:p>
        </w:tc>
      </w:tr>
      <w:tr>
        <w:tc>
          <w:tcPr>
            <w:tcW w:type="dxa" w:w="3135"/>
            <w:shd w:val="clear" w:color="auto" w:fill="F8FAFC"/>
          </w:tcPr>
          <w:p>
            <w:pPr>
              <w:spacing w:before="40" w:after="40"/>
            </w:pPr>
            <w:r>
              <w:rPr>
                <w:rFonts w:ascii="Times New Roman" w:hAnsi="Times New Roman"/>
                <w:sz w:val="22"/>
              </w:rPr>
              <w:t>5</w:t>
            </w:r>
          </w:p>
        </w:tc>
        <w:tc>
          <w:tcPr>
            <w:tcW w:type="dxa" w:w="3135"/>
            <w:shd w:val="clear" w:color="auto" w:fill="F8FAFC"/>
          </w:tcPr>
          <w:p>
            <w:pPr>
              <w:spacing w:before="40" w:after="40"/>
            </w:pPr>
            <w:r>
              <w:rPr>
                <w:rFonts w:ascii="Times New Roman" w:hAnsi="Times New Roman"/>
                <w:sz w:val="22"/>
              </w:rPr>
              <w:t>Security headers Nginx</w:t>
            </w:r>
          </w:p>
        </w:tc>
        <w:tc>
          <w:tcPr>
            <w:tcW w:type="dxa" w:w="3135"/>
            <w:shd w:val="clear" w:color="auto" w:fill="F8FAFC"/>
          </w:tcPr>
          <w:p>
            <w:pPr>
              <w:spacing w:before="40" w:after="40"/>
            </w:pPr>
            <w:r>
              <w:rPr>
                <w:rFonts w:ascii="Times New Roman" w:hAnsi="Times New Roman"/>
                <w:sz w:val="22"/>
              </w:rPr>
              <w:t>7 headers: X-Frame-Options, X-Content-Type-Options, Referrer-Policy, HSTS, CSP, X-XSS-Protection, server_tokens off</w:t>
            </w:r>
          </w:p>
        </w:tc>
      </w:tr>
      <w:tr>
        <w:tc>
          <w:tcPr>
            <w:tcW w:type="dxa" w:w="3135"/>
            <w:shd w:val="clear" w:color="auto" w:fill="FFFFFF"/>
          </w:tcPr>
          <w:p>
            <w:pPr>
              <w:spacing w:before="40" w:after="40"/>
            </w:pPr>
            <w:r>
              <w:rPr>
                <w:rFonts w:ascii="Times New Roman" w:hAnsi="Times New Roman"/>
                <w:sz w:val="22"/>
              </w:rPr>
              <w:t>6</w:t>
            </w:r>
          </w:p>
        </w:tc>
        <w:tc>
          <w:tcPr>
            <w:tcW w:type="dxa" w:w="3135"/>
            <w:shd w:val="clear" w:color="auto" w:fill="FFFFFF"/>
          </w:tcPr>
          <w:p>
            <w:pPr>
              <w:spacing w:before="40" w:after="40"/>
            </w:pPr>
            <w:r>
              <w:rPr>
                <w:rFonts w:ascii="Times New Roman" w:hAnsi="Times New Roman"/>
                <w:sz w:val="22"/>
              </w:rPr>
              <w:t>HTTPS TLS 1.2/1.3</w:t>
            </w:r>
          </w:p>
        </w:tc>
        <w:tc>
          <w:tcPr>
            <w:tcW w:type="dxa" w:w="3135"/>
            <w:shd w:val="clear" w:color="auto" w:fill="FFFFFF"/>
          </w:tcPr>
          <w:p>
            <w:pPr>
              <w:spacing w:before="40" w:after="40"/>
            </w:pPr>
            <w:r>
              <w:rPr>
                <w:rFonts w:ascii="Times New Roman" w:hAnsi="Times New Roman"/>
                <w:sz w:val="22"/>
              </w:rPr>
              <w:t>Tu dong redirect HTTP-&gt;HTTPS; cipher HIGH:!aNULL:!MD5; HTTP/2</w:t>
            </w:r>
          </w:p>
        </w:tc>
      </w:tr>
      <w:tr>
        <w:tc>
          <w:tcPr>
            <w:tcW w:type="dxa" w:w="3135"/>
            <w:shd w:val="clear" w:color="auto" w:fill="F8FAFC"/>
          </w:tcPr>
          <w:p>
            <w:pPr>
              <w:spacing w:before="40" w:after="40"/>
            </w:pPr>
            <w:r>
              <w:rPr>
                <w:rFonts w:ascii="Times New Roman" w:hAnsi="Times New Roman"/>
                <w:sz w:val="22"/>
              </w:rPr>
              <w:t>7</w:t>
            </w:r>
          </w:p>
        </w:tc>
        <w:tc>
          <w:tcPr>
            <w:tcW w:type="dxa" w:w="3135"/>
            <w:shd w:val="clear" w:color="auto" w:fill="F8FAFC"/>
          </w:tcPr>
          <w:p>
            <w:pPr>
              <w:spacing w:before="40" w:after="40"/>
            </w:pPr>
            <w:r>
              <w:rPr>
                <w:rFonts w:ascii="Times New Roman" w:hAnsi="Times New Roman"/>
                <w:sz w:val="22"/>
              </w:rPr>
              <w:t>no-new-privileges</w:t>
            </w:r>
          </w:p>
        </w:tc>
        <w:tc>
          <w:tcPr>
            <w:tcW w:type="dxa" w:w="3135"/>
            <w:shd w:val="clear" w:color="auto" w:fill="F8FAFC"/>
          </w:tcPr>
          <w:p>
            <w:pPr>
              <w:spacing w:before="40" w:after="40"/>
            </w:pPr>
            <w:r>
              <w:rPr>
                <w:rFonts w:ascii="Times New Roman" w:hAnsi="Times New Roman"/>
                <w:sz w:val="22"/>
              </w:rPr>
              <w:t>security_opt: no-new-privileges:true cho tat ca 13 container</w:t>
            </w:r>
          </w:p>
        </w:tc>
      </w:tr>
      <w:tr>
        <w:tc>
          <w:tcPr>
            <w:tcW w:type="dxa" w:w="3135"/>
            <w:shd w:val="clear" w:color="auto" w:fill="FFFFFF"/>
          </w:tcPr>
          <w:p>
            <w:pPr>
              <w:spacing w:before="40" w:after="40"/>
            </w:pPr>
            <w:r>
              <w:rPr>
                <w:rFonts w:ascii="Times New Roman" w:hAnsi="Times New Roman"/>
                <w:sz w:val="22"/>
              </w:rPr>
              <w:t>8</w:t>
            </w:r>
          </w:p>
        </w:tc>
        <w:tc>
          <w:tcPr>
            <w:tcW w:type="dxa" w:w="3135"/>
            <w:shd w:val="clear" w:color="auto" w:fill="FFFFFF"/>
          </w:tcPr>
          <w:p>
            <w:pPr>
              <w:spacing w:before="40" w:after="40"/>
            </w:pPr>
            <w:r>
              <w:rPr>
                <w:rFonts w:ascii="Times New Roman" w:hAnsi="Times New Roman"/>
                <w:sz w:val="22"/>
              </w:rPr>
              <w:t>Read-only mount</w:t>
            </w:r>
          </w:p>
        </w:tc>
        <w:tc>
          <w:tcPr>
            <w:tcW w:type="dxa" w:w="3135"/>
            <w:shd w:val="clear" w:color="auto" w:fill="FFFFFF"/>
          </w:tcPr>
          <w:p>
            <w:pPr>
              <w:spacing w:before="40" w:after="40"/>
            </w:pPr>
            <w:r>
              <w:rPr>
                <w:rFonts w:ascii="Times New Roman" w:hAnsi="Times New Roman"/>
                <w:sz w:val="22"/>
              </w:rPr>
              <w:t>Source code mount readonly (:ro) trong container app va nginx</w:t>
            </w:r>
          </w:p>
        </w:tc>
      </w:tr>
      <w:tr>
        <w:tc>
          <w:tcPr>
            <w:tcW w:type="dxa" w:w="3135"/>
            <w:shd w:val="clear" w:color="auto" w:fill="F8FAFC"/>
          </w:tcPr>
          <w:p>
            <w:pPr>
              <w:spacing w:before="40" w:after="40"/>
            </w:pPr>
            <w:r>
              <w:rPr>
                <w:rFonts w:ascii="Times New Roman" w:hAnsi="Times New Roman"/>
                <w:sz w:val="22"/>
              </w:rPr>
              <w:t>9</w:t>
            </w:r>
          </w:p>
        </w:tc>
        <w:tc>
          <w:tcPr>
            <w:tcW w:type="dxa" w:w="3135"/>
            <w:shd w:val="clear" w:color="auto" w:fill="F8FAFC"/>
          </w:tcPr>
          <w:p>
            <w:pPr>
              <w:spacing w:before="40" w:after="40"/>
            </w:pPr>
            <w:r>
              <w:rPr>
                <w:rFonts w:ascii="Times New Roman" w:hAnsi="Times New Roman"/>
                <w:sz w:val="22"/>
              </w:rPr>
              <w:t>Bao mat ung dung PHP</w:t>
            </w:r>
          </w:p>
        </w:tc>
        <w:tc>
          <w:tcPr>
            <w:tcW w:type="dxa" w:w="3135"/>
            <w:shd w:val="clear" w:color="auto" w:fill="F8FAFC"/>
          </w:tcPr>
          <w:p>
            <w:pPr>
              <w:spacing w:before="40" w:after="40"/>
            </w:pPr>
            <w:r>
              <w:rPr>
                <w:rFonts w:ascii="Times New Roman" w:hAnsi="Times New Roman"/>
                <w:sz w:val="22"/>
              </w:rPr>
              <w:t>Prepared statements; bcrypt; CSRF token; HttpOnly + SameSite=Strict; htmlspecialchars()</w:t>
            </w:r>
          </w:p>
        </w:tc>
      </w:tr>
    </w:tbl>
    <w:p/>
    <w:p>
      <w:pPr>
        <w:pStyle w:val="Heading2"/>
        <w:jc w:val="left"/>
      </w:pPr>
      <w:r>
        <w:rPr>
          <w:color w:val="2B6CB0"/>
          <w:sz w:val="28"/>
        </w:rPr>
        <w:t>6.2 So sanh truoc va sau hardening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Tieu chi</w:t>
            </w:r>
          </w:p>
        </w:tc>
        <w:tc>
          <w:tcPr>
            <w:tcW w:type="dxa" w:w="3135"/>
            <w:shd w:val="clear" w:color="auto" w:fill="1A365D"/>
          </w:tcPr>
          <w:p>
            <w:pPr>
              <w:spacing w:before="40" w:after="40"/>
              <w:jc w:val="center"/>
            </w:pPr>
            <w:r>
              <w:rPr>
                <w:rFonts w:ascii="Times New Roman" w:hAnsi="Times New Roman"/>
                <w:b/>
                <w:color w:val="FFFFFF"/>
                <w:sz w:val="22"/>
              </w:rPr>
              <w:t>Khong hardening</w:t>
            </w:r>
          </w:p>
        </w:tc>
        <w:tc>
          <w:tcPr>
            <w:tcW w:type="dxa" w:w="3135"/>
            <w:shd w:val="clear" w:color="auto" w:fill="1A365D"/>
          </w:tcPr>
          <w:p>
            <w:pPr>
              <w:spacing w:before="40" w:after="40"/>
              <w:jc w:val="center"/>
            </w:pPr>
            <w:r>
              <w:rPr>
                <w:rFonts w:ascii="Times New Roman" w:hAnsi="Times New Roman"/>
                <w:b/>
                <w:color w:val="FFFFFF"/>
                <w:sz w:val="22"/>
              </w:rPr>
              <w:t>Da hardening</w:t>
            </w:r>
          </w:p>
        </w:tc>
      </w:tr>
      <w:tr>
        <w:tc>
          <w:tcPr>
            <w:tcW w:type="dxa" w:w="3135"/>
            <w:shd w:val="clear" w:color="auto" w:fill="F8FAFC"/>
          </w:tcPr>
          <w:p>
            <w:pPr>
              <w:spacing w:before="40" w:after="40"/>
            </w:pPr>
            <w:r>
              <w:rPr>
                <w:rFonts w:ascii="Times New Roman" w:hAnsi="Times New Roman"/>
                <w:sz w:val="22"/>
              </w:rPr>
              <w:t>User container</w:t>
            </w:r>
          </w:p>
        </w:tc>
        <w:tc>
          <w:tcPr>
            <w:tcW w:type="dxa" w:w="3135"/>
            <w:shd w:val="clear" w:color="auto" w:fill="F8FAFC"/>
          </w:tcPr>
          <w:p>
            <w:pPr>
              <w:spacing w:before="40" w:after="40"/>
            </w:pPr>
            <w:r>
              <w:rPr>
                <w:rFonts w:ascii="Times New Roman" w:hAnsi="Times New Roman"/>
                <w:sz w:val="22"/>
              </w:rPr>
              <w:t>root (uid 0)</w:t>
            </w:r>
          </w:p>
        </w:tc>
        <w:tc>
          <w:tcPr>
            <w:tcW w:type="dxa" w:w="3135"/>
            <w:shd w:val="clear" w:color="auto" w:fill="F8FAFC"/>
          </w:tcPr>
          <w:p>
            <w:pPr>
              <w:spacing w:before="40" w:after="40"/>
            </w:pPr>
            <w:r>
              <w:rPr>
                <w:rFonts w:ascii="Times New Roman" w:hAnsi="Times New Roman"/>
                <w:sz w:val="22"/>
              </w:rPr>
              <w:t>Non-root (uid 82/472/65534/10001)</w:t>
            </w:r>
          </w:p>
        </w:tc>
      </w:tr>
      <w:tr>
        <w:tc>
          <w:tcPr>
            <w:tcW w:type="dxa" w:w="3135"/>
            <w:shd w:val="clear" w:color="auto" w:fill="FFFFFF"/>
          </w:tcPr>
          <w:p>
            <w:pPr>
              <w:spacing w:before="40" w:after="40"/>
            </w:pPr>
            <w:r>
              <w:rPr>
                <w:rFonts w:ascii="Times New Roman" w:hAnsi="Times New Roman"/>
                <w:sz w:val="22"/>
              </w:rPr>
              <w:t>DB access</w:t>
            </w:r>
          </w:p>
        </w:tc>
        <w:tc>
          <w:tcPr>
            <w:tcW w:type="dxa" w:w="3135"/>
            <w:shd w:val="clear" w:color="auto" w:fill="FFFFFF"/>
          </w:tcPr>
          <w:p>
            <w:pPr>
              <w:spacing w:before="40" w:after="40"/>
            </w:pPr>
            <w:r>
              <w:rPr>
                <w:rFonts w:ascii="Times New Roman" w:hAnsi="Times New Roman"/>
                <w:sz w:val="22"/>
              </w:rPr>
              <w:t>Mo cong ra ngoai</w:t>
            </w:r>
          </w:p>
        </w:tc>
        <w:tc>
          <w:tcPr>
            <w:tcW w:type="dxa" w:w="3135"/>
            <w:shd w:val="clear" w:color="auto" w:fill="FFFFFF"/>
          </w:tcPr>
          <w:p>
            <w:pPr>
              <w:spacing w:before="40" w:after="40"/>
            </w:pPr>
            <w:r>
              <w:rPr>
                <w:rFonts w:ascii="Times New Roman" w:hAnsi="Times New Roman"/>
                <w:sz w:val="22"/>
              </w:rPr>
              <w:t>Internal network, chi app moi truy cap</w:t>
            </w:r>
          </w:p>
        </w:tc>
      </w:tr>
      <w:tr>
        <w:tc>
          <w:tcPr>
            <w:tcW w:type="dxa" w:w="3135"/>
            <w:shd w:val="clear" w:color="auto" w:fill="F8FAFC"/>
          </w:tcPr>
          <w:p>
            <w:pPr>
              <w:spacing w:before="40" w:after="40"/>
            </w:pPr>
            <w:r>
              <w:rPr>
                <w:rFonts w:ascii="Times New Roman" w:hAnsi="Times New Roman"/>
                <w:sz w:val="22"/>
              </w:rPr>
              <w:t>Mat khau</w:t>
            </w:r>
          </w:p>
        </w:tc>
        <w:tc>
          <w:tcPr>
            <w:tcW w:type="dxa" w:w="3135"/>
            <w:shd w:val="clear" w:color="auto" w:fill="F8FAFC"/>
          </w:tcPr>
          <w:p>
            <w:pPr>
              <w:spacing w:before="40" w:after="40"/>
            </w:pPr>
            <w:r>
              <w:rPr>
                <w:rFonts w:ascii="Times New Roman" w:hAnsi="Times New Roman"/>
                <w:sz w:val="22"/>
              </w:rPr>
              <w:t>Hardcode trong code</w:t>
            </w:r>
          </w:p>
        </w:tc>
        <w:tc>
          <w:tcPr>
            <w:tcW w:type="dxa" w:w="3135"/>
            <w:shd w:val="clear" w:color="auto" w:fill="F8FAFC"/>
          </w:tcPr>
          <w:p>
            <w:pPr>
              <w:spacing w:before="40" w:after="40"/>
            </w:pPr>
            <w:r>
              <w:rPr>
                <w:rFonts w:ascii="Times New Roman" w:hAnsi="Times New Roman"/>
                <w:sz w:val="22"/>
              </w:rPr>
              <w:t>Bien moi truong .env (git-ignored)</w:t>
            </w:r>
          </w:p>
        </w:tc>
      </w:tr>
      <w:tr>
        <w:tc>
          <w:tcPr>
            <w:tcW w:type="dxa" w:w="3135"/>
            <w:shd w:val="clear" w:color="auto" w:fill="FFFFFF"/>
          </w:tcPr>
          <w:p>
            <w:pPr>
              <w:spacing w:before="40" w:after="40"/>
            </w:pPr>
            <w:r>
              <w:rPr>
                <w:rFonts w:ascii="Times New Roman" w:hAnsi="Times New Roman"/>
                <w:sz w:val="22"/>
              </w:rPr>
              <w:t>HTTP headers</w:t>
            </w:r>
          </w:p>
        </w:tc>
        <w:tc>
          <w:tcPr>
            <w:tcW w:type="dxa" w:w="3135"/>
            <w:shd w:val="clear" w:color="auto" w:fill="FFFFFF"/>
          </w:tcPr>
          <w:p>
            <w:pPr>
              <w:spacing w:before="40" w:after="40"/>
            </w:pPr>
            <w:r>
              <w:rPr>
                <w:rFonts w:ascii="Times New Roman" w:hAnsi="Times New Roman"/>
                <w:sz w:val="22"/>
              </w:rPr>
              <w:t>Khong co</w:t>
            </w:r>
          </w:p>
        </w:tc>
        <w:tc>
          <w:tcPr>
            <w:tcW w:type="dxa" w:w="3135"/>
            <w:shd w:val="clear" w:color="auto" w:fill="FFFFFF"/>
          </w:tcPr>
          <w:p>
            <w:pPr>
              <w:spacing w:before="40" w:after="40"/>
            </w:pPr>
            <w:r>
              <w:rPr>
                <w:rFonts w:ascii="Times New Roman" w:hAnsi="Times New Roman"/>
                <w:sz w:val="22"/>
              </w:rPr>
              <w:t>7 security headers day du</w:t>
            </w:r>
          </w:p>
        </w:tc>
      </w:tr>
      <w:tr>
        <w:tc>
          <w:tcPr>
            <w:tcW w:type="dxa" w:w="3135"/>
            <w:shd w:val="clear" w:color="auto" w:fill="F8FAFC"/>
          </w:tcPr>
          <w:p>
            <w:pPr>
              <w:spacing w:before="40" w:after="40"/>
            </w:pPr>
            <w:r>
              <w:rPr>
                <w:rFonts w:ascii="Times New Roman" w:hAnsi="Times New Roman"/>
                <w:sz w:val="22"/>
              </w:rPr>
              <w:t>TLS</w:t>
            </w:r>
          </w:p>
        </w:tc>
        <w:tc>
          <w:tcPr>
            <w:tcW w:type="dxa" w:w="3135"/>
            <w:shd w:val="clear" w:color="auto" w:fill="F8FAFC"/>
          </w:tcPr>
          <w:p>
            <w:pPr>
              <w:spacing w:before="40" w:after="40"/>
            </w:pPr>
            <w:r>
              <w:rPr>
                <w:rFonts w:ascii="Times New Roman" w:hAnsi="Times New Roman"/>
                <w:sz w:val="22"/>
              </w:rPr>
              <w:t>HTTP thuan</w:t>
            </w:r>
          </w:p>
        </w:tc>
        <w:tc>
          <w:tcPr>
            <w:tcW w:type="dxa" w:w="3135"/>
            <w:shd w:val="clear" w:color="auto" w:fill="F8FAFC"/>
          </w:tcPr>
          <w:p>
            <w:pPr>
              <w:spacing w:before="40" w:after="40"/>
            </w:pPr>
            <w:r>
              <w:rPr>
                <w:rFonts w:ascii="Times New Roman" w:hAnsi="Times New Roman"/>
                <w:sz w:val="22"/>
              </w:rPr>
              <w:t>HTTPS TLS 1.2/1.3, redirect tu dong</w:t>
            </w:r>
          </w:p>
        </w:tc>
      </w:tr>
      <w:tr>
        <w:tc>
          <w:tcPr>
            <w:tcW w:type="dxa" w:w="3135"/>
            <w:shd w:val="clear" w:color="auto" w:fill="FFFFFF"/>
          </w:tcPr>
          <w:p>
            <w:pPr>
              <w:spacing w:before="40" w:after="40"/>
            </w:pPr>
            <w:r>
              <w:rPr>
                <w:rFonts w:ascii="Times New Roman" w:hAnsi="Times New Roman"/>
                <w:sz w:val="22"/>
              </w:rPr>
              <w:t>SQL Injection</w:t>
            </w:r>
          </w:p>
        </w:tc>
        <w:tc>
          <w:tcPr>
            <w:tcW w:type="dxa" w:w="3135"/>
            <w:shd w:val="clear" w:color="auto" w:fill="FFFFFF"/>
          </w:tcPr>
          <w:p>
            <w:pPr>
              <w:spacing w:before="40" w:after="40"/>
            </w:pPr>
            <w:r>
              <w:rPr>
                <w:rFonts w:ascii="Times New Roman" w:hAnsi="Times New Roman"/>
                <w:sz w:val="22"/>
              </w:rPr>
              <w:t>Co nguy co</w:t>
            </w:r>
          </w:p>
        </w:tc>
        <w:tc>
          <w:tcPr>
            <w:tcW w:type="dxa" w:w="3135"/>
            <w:shd w:val="clear" w:color="auto" w:fill="FFFFFF"/>
          </w:tcPr>
          <w:p>
            <w:pPr>
              <w:spacing w:before="40" w:after="40"/>
            </w:pPr>
            <w:r>
              <w:rPr>
                <w:rFonts w:ascii="Times New Roman" w:hAnsi="Times New Roman"/>
                <w:sz w:val="22"/>
              </w:rPr>
              <w:t>PDO prepared statements toan bo</w:t>
            </w:r>
          </w:p>
        </w:tc>
      </w:tr>
    </w:tbl>
    <w:p/>
    <w:p>
      <w:r>
        <w:br w:type="page"/>
      </w:r>
    </w:p>
    <w:p>
      <w:pPr>
        <w:pStyle w:val="Heading1"/>
        <w:jc w:val="left"/>
      </w:pPr>
      <w:r>
        <w:rPr>
          <w:color w:val="1A365D"/>
          <w:sz w:val="32"/>
        </w:rPr>
        <w:t>PHAN 7: QUAN LY MA NGUON TREN GITHUB</w:t>
      </w:r>
    </w:p>
    <w:p>
      <w:pPr>
        <w:pStyle w:val="Heading2"/>
        <w:jc w:val="left"/>
      </w:pPr>
      <w:r>
        <w:rPr>
          <w:color w:val="2B6CB0"/>
          <w:sz w:val="28"/>
        </w:rPr>
        <w:t>7.1 Repository GitHub</w:t>
      </w:r>
    </w:p>
    <w:p>
      <w:pPr>
        <w:spacing w:before="60" w:after="120"/>
        <w:jc w:val="both"/>
      </w:pPr>
      <w:r>
        <w:rPr>
          <w:rFonts w:ascii="Times New Roman" w:hAnsi="Times New Roman"/>
          <w:b w:val="0"/>
          <w:i w:val="0"/>
          <w:sz w:val="24"/>
        </w:rPr>
        <w:t>Repository: https://github.com/DTC245180186/portfolio-de13</w:t>
      </w:r>
    </w:p>
    <w:p>
      <w:pPr>
        <w:spacing w:before="60" w:after="120"/>
        <w:jc w:val="both"/>
      </w:pPr>
      <w:r>
        <w:rPr>
          <w:rFonts w:ascii="Times New Roman" w:hAnsi="Times New Roman"/>
          <w:b w:val="0"/>
          <w:i w:val="0"/>
          <w:sz w:val="24"/>
        </w:rPr>
        <w:t>Tai khoan GitHub: DTC245180186 (dat theo MSSV theo yeu cau de bai)</w:t>
      </w:r>
    </w:p>
    <w:p>
      <w:pPr>
        <w:pStyle w:val="Heading2"/>
        <w:jc w:val="left"/>
      </w:pPr>
      <w:r>
        <w:rPr>
          <w:color w:val="2B6CB0"/>
          <w:sz w:val="28"/>
        </w:rPr>
        <w:t>7.2 3 Commit theo yeu cau de bai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Commit</w:t>
            </w:r>
          </w:p>
        </w:tc>
        <w:tc>
          <w:tcPr>
            <w:tcW w:type="dxa" w:w="3135"/>
            <w:shd w:val="clear" w:color="auto" w:fill="1A365D"/>
          </w:tcPr>
          <w:p>
            <w:pPr>
              <w:spacing w:before="40" w:after="40"/>
              <w:jc w:val="center"/>
            </w:pPr>
            <w:r>
              <w:rPr>
                <w:rFonts w:ascii="Times New Roman" w:hAnsi="Times New Roman"/>
                <w:b/>
                <w:color w:val="FFFFFF"/>
                <w:sz w:val="22"/>
              </w:rPr>
              <w:t>Message</w:t>
            </w:r>
          </w:p>
        </w:tc>
        <w:tc>
          <w:tcPr>
            <w:tcW w:type="dxa" w:w="3135"/>
            <w:shd w:val="clear" w:color="auto" w:fill="1A365D"/>
          </w:tcPr>
          <w:p>
            <w:pPr>
              <w:spacing w:before="40" w:after="40"/>
              <w:jc w:val="center"/>
            </w:pPr>
            <w:r>
              <w:rPr>
                <w:rFonts w:ascii="Times New Roman" w:hAnsi="Times New Roman"/>
                <w:b/>
                <w:color w:val="FFFFFF"/>
                <w:sz w:val="22"/>
              </w:rPr>
              <w:t>Thanh phan</w:t>
            </w:r>
          </w:p>
        </w:tc>
      </w:tr>
      <w:tr>
        <w:tc>
          <w:tcPr>
            <w:tcW w:type="dxa" w:w="3135"/>
            <w:shd w:val="clear" w:color="auto" w:fill="F8FAFC"/>
          </w:tcPr>
          <w:p>
            <w:pPr>
              <w:spacing w:before="40" w:after="40"/>
            </w:pPr>
            <w:r>
              <w:rPr>
                <w:rFonts w:ascii="Times New Roman" w:hAnsi="Times New Roman"/>
                <w:sz w:val="22"/>
              </w:rPr>
              <w:t>Commit 1</w:t>
            </w:r>
          </w:p>
        </w:tc>
        <w:tc>
          <w:tcPr>
            <w:tcW w:type="dxa" w:w="3135"/>
            <w:shd w:val="clear" w:color="auto" w:fill="F8FAFC"/>
          </w:tcPr>
          <w:p>
            <w:pPr>
              <w:spacing w:before="40" w:after="40"/>
            </w:pPr>
            <w:r>
              <w:rPr>
                <w:rFonts w:ascii="Times New Roman" w:hAnsi="Times New Roman"/>
                <w:sz w:val="22"/>
              </w:rPr>
              <w:t>feat: PHP app + MySQL + phpMyAdmin + Nginx HTTPS reverse proxy</w:t>
            </w:r>
          </w:p>
        </w:tc>
        <w:tc>
          <w:tcPr>
            <w:tcW w:type="dxa" w:w="3135"/>
            <w:shd w:val="clear" w:color="auto" w:fill="F8FAFC"/>
          </w:tcPr>
          <w:p>
            <w:pPr>
              <w:spacing w:before="40" w:after="40"/>
            </w:pPr>
            <w:r>
              <w:rPr>
                <w:rFonts w:ascii="Times New Roman" w:hAnsi="Times New Roman"/>
                <w:sz w:val="22"/>
              </w:rPr>
              <w:t>app/, db/, nginx/, docker-compose.yml core, .env, README.md</w:t>
            </w:r>
          </w:p>
        </w:tc>
      </w:tr>
      <w:tr>
        <w:tc>
          <w:tcPr>
            <w:tcW w:type="dxa" w:w="3135"/>
            <w:shd w:val="clear" w:color="auto" w:fill="FFFFFF"/>
          </w:tcPr>
          <w:p>
            <w:pPr>
              <w:spacing w:before="40" w:after="40"/>
            </w:pPr>
            <w:r>
              <w:rPr>
                <w:rFonts w:ascii="Times New Roman" w:hAnsi="Times New Roman"/>
                <w:sz w:val="22"/>
              </w:rPr>
              <w:t>Commit 2</w:t>
            </w:r>
          </w:p>
        </w:tc>
        <w:tc>
          <w:tcPr>
            <w:tcW w:type="dxa" w:w="3135"/>
            <w:shd w:val="clear" w:color="auto" w:fill="FFFFFF"/>
          </w:tcPr>
          <w:p>
            <w:pPr>
              <w:spacing w:before="40" w:after="40"/>
            </w:pPr>
            <w:r>
              <w:rPr>
                <w:rFonts w:ascii="Times New Roman" w:hAnsi="Times New Roman"/>
                <w:sz w:val="22"/>
              </w:rPr>
              <w:t>feat: Tich hop Prometheus + Grafana monitoring</w:t>
            </w:r>
          </w:p>
        </w:tc>
        <w:tc>
          <w:tcPr>
            <w:tcW w:type="dxa" w:w="3135"/>
            <w:shd w:val="clear" w:color="auto" w:fill="FFFFFF"/>
          </w:tcPr>
          <w:p>
            <w:pPr>
              <w:spacing w:before="40" w:after="40"/>
            </w:pPr>
            <w:r>
              <w:rPr>
                <w:rFonts w:ascii="Times New Roman" w:hAnsi="Times New Roman"/>
                <w:sz w:val="22"/>
              </w:rPr>
              <w:t>prometheus/, grafana/, docker-compose.yml monitoring</w:t>
            </w:r>
          </w:p>
        </w:tc>
      </w:tr>
      <w:tr>
        <w:tc>
          <w:tcPr>
            <w:tcW w:type="dxa" w:w="3135"/>
            <w:shd w:val="clear" w:color="auto" w:fill="F8FAFC"/>
          </w:tcPr>
          <w:p>
            <w:pPr>
              <w:spacing w:before="40" w:after="40"/>
            </w:pPr>
            <w:r>
              <w:rPr>
                <w:rFonts w:ascii="Times New Roman" w:hAnsi="Times New Roman"/>
                <w:sz w:val="22"/>
              </w:rPr>
              <w:t>Commit 3</w:t>
            </w:r>
          </w:p>
        </w:tc>
        <w:tc>
          <w:tcPr>
            <w:tcW w:type="dxa" w:w="3135"/>
            <w:shd w:val="clear" w:color="auto" w:fill="F8FAFC"/>
          </w:tcPr>
          <w:p>
            <w:pPr>
              <w:spacing w:before="40" w:after="40"/>
            </w:pPr>
            <w:r>
              <w:rPr>
                <w:rFonts w:ascii="Times New Roman" w:hAnsi="Times New Roman"/>
                <w:sz w:val="22"/>
              </w:rPr>
              <w:t>feat: Tich hop Loki + Promtail log tap trung + LogQL queries</w:t>
            </w:r>
          </w:p>
        </w:tc>
        <w:tc>
          <w:tcPr>
            <w:tcW w:type="dxa" w:w="3135"/>
            <w:shd w:val="clear" w:color="auto" w:fill="F8FAFC"/>
          </w:tcPr>
          <w:p>
            <w:pPr>
              <w:spacing w:before="40" w:after="40"/>
            </w:pPr>
            <w:r>
              <w:rPr>
                <w:rFonts w:ascii="Times New Roman" w:hAnsi="Times New Roman"/>
                <w:sz w:val="22"/>
              </w:rPr>
              <w:t>loki/, promtail/, docs/LOGQL.md</w:t>
            </w:r>
          </w:p>
        </w:tc>
      </w:tr>
    </w:tbl>
    <w:p/>
    <w:p>
      <w:pPr>
        <w:pStyle w:val="Heading2"/>
        <w:jc w:val="left"/>
      </w:pPr>
      <w:r>
        <w:rPr>
          <w:color w:val="2B6CB0"/>
          <w:sz w:val="28"/>
        </w:rPr>
        <w:t>7.3 README.md</w:t>
      </w:r>
    </w:p>
    <w:p>
      <w:pPr>
        <w:spacing w:before="60" w:after="120"/>
        <w:jc w:val="both"/>
      </w:pPr>
      <w:r>
        <w:rPr>
          <w:rFonts w:ascii="Times New Roman" w:hAnsi="Times New Roman"/>
          <w:b w:val="0"/>
          <w:i w:val="0"/>
          <w:sz w:val="24"/>
        </w:rPr>
        <w:t>README.md gom 10 muc chinh:</w:t>
      </w:r>
    </w:p>
    <w:p>
      <w:pPr>
        <w:pStyle w:val="ListBullet"/>
        <w:spacing w:after="40"/>
      </w:pPr>
      <w:r>
        <w:rPr>
          <w:rFonts w:ascii="Times New Roman" w:hAnsi="Times New Roman"/>
          <w:sz w:val="24"/>
        </w:rPr>
        <w:t>Kien truc he thong (ASCII diagram + bang network + bang service).</w:t>
      </w:r>
    </w:p>
    <w:p>
      <w:pPr>
        <w:pStyle w:val="ListBullet"/>
        <w:spacing w:after="40"/>
      </w:pPr>
      <w:r>
        <w:rPr>
          <w:rFonts w:ascii="Times New Roman" w:hAnsi="Times New Roman"/>
          <w:sz w:val="24"/>
        </w:rPr>
        <w:t>Yeu cau moi truong.</w:t>
      </w:r>
    </w:p>
    <w:p>
      <w:pPr>
        <w:pStyle w:val="ListBullet"/>
        <w:spacing w:after="40"/>
      </w:pPr>
      <w:r>
        <w:rPr>
          <w:rFonts w:ascii="Times New Roman" w:hAnsi="Times New Roman"/>
          <w:sz w:val="24"/>
        </w:rPr>
        <w:t>Huong dan chay (4 buoc ro rang).</w:t>
      </w:r>
    </w:p>
    <w:p>
      <w:pPr>
        <w:pStyle w:val="ListBullet"/>
        <w:spacing w:after="40"/>
      </w:pPr>
      <w:r>
        <w:rPr>
          <w:rFonts w:ascii="Times New Roman" w:hAnsi="Times New Roman"/>
          <w:sz w:val="24"/>
        </w:rPr>
        <w:t>Bang truy cap URL cac thanh phan.</w:t>
      </w:r>
    </w:p>
    <w:p>
      <w:pPr>
        <w:pStyle w:val="ListBullet"/>
        <w:spacing w:after="40"/>
      </w:pPr>
      <w:r>
        <w:rPr>
          <w:rFonts w:ascii="Times New Roman" w:hAnsi="Times New Roman"/>
          <w:sz w:val="24"/>
        </w:rPr>
        <w:t>3 moc commit theo yeu cau de bai.</w:t>
      </w:r>
    </w:p>
    <w:p>
      <w:pPr>
        <w:pStyle w:val="ListBullet"/>
        <w:spacing w:after="40"/>
      </w:pPr>
      <w:r>
        <w:rPr>
          <w:rFonts w:ascii="Times New Roman" w:hAnsi="Times New Roman"/>
          <w:sz w:val="24"/>
        </w:rPr>
        <w:t>Giam sat Prometheus + Grafana (5 nguon metrics, 13 panels).</w:t>
      </w:r>
    </w:p>
    <w:p>
      <w:pPr>
        <w:pStyle w:val="ListBullet"/>
        <w:spacing w:after="40"/>
      </w:pPr>
      <w:r>
        <w:rPr>
          <w:rFonts w:ascii="Times New Roman" w:hAnsi="Times New Roman"/>
          <w:sz w:val="24"/>
        </w:rPr>
        <w:t>Log tap trung Loki + Promtail (3 LogQL query co ban).</w:t>
      </w:r>
    </w:p>
    <w:p>
      <w:pPr>
        <w:pStyle w:val="ListBullet"/>
        <w:spacing w:after="40"/>
      </w:pPr>
      <w:r>
        <w:rPr>
          <w:rFonts w:ascii="Times New Roman" w:hAnsi="Times New Roman"/>
          <w:sz w:val="24"/>
        </w:rPr>
        <w:t>Hardening (8 bien phap bao mat).</w:t>
      </w:r>
    </w:p>
    <w:p>
      <w:pPr>
        <w:pStyle w:val="ListBullet"/>
        <w:spacing w:after="40"/>
      </w:pPr>
      <w:r>
        <w:rPr>
          <w:rFonts w:ascii="Times New Roman" w:hAnsi="Times New Roman"/>
          <w:sz w:val="24"/>
        </w:rPr>
        <w:t>Cau truc thu muc day du.</w:t>
      </w:r>
    </w:p>
    <w:p>
      <w:pPr>
        <w:pStyle w:val="ListBullet"/>
        <w:spacing w:after="40"/>
      </w:pPr>
      <w:r>
        <w:rPr>
          <w:rFonts w:ascii="Times New Roman" w:hAnsi="Times New Roman"/>
          <w:sz w:val="24"/>
        </w:rPr>
        <w:t>Dung / don dep (docker compose down).</w:t>
      </w:r>
    </w:p>
    <w:p>
      <w:r>
        <w:br w:type="page"/>
      </w:r>
    </w:p>
    <w:p>
      <w:pPr>
        <w:pStyle w:val="Heading1"/>
        <w:jc w:val="left"/>
      </w:pPr>
      <w:r>
        <w:rPr>
          <w:color w:val="1A365D"/>
          <w:sz w:val="32"/>
        </w:rPr>
        <w:t>PHAN 8: HUONG DAN TRIEN KHAI VA VAN HANH</w:t>
      </w:r>
    </w:p>
    <w:p>
      <w:pPr>
        <w:pStyle w:val="Heading2"/>
        <w:jc w:val="left"/>
      </w:pPr>
      <w:r>
        <w:rPr>
          <w:color w:val="2B6CB0"/>
          <w:sz w:val="28"/>
        </w:rPr>
        <w:t>8.1 Yeu cau moi truong</w:t>
      </w:r>
    </w:p>
    <w:p>
      <w:pPr>
        <w:pStyle w:val="ListBullet"/>
        <w:spacing w:after="40"/>
      </w:pPr>
      <w:r>
        <w:rPr>
          <w:rFonts w:ascii="Times New Roman" w:hAnsi="Times New Roman"/>
          <w:sz w:val="24"/>
        </w:rPr>
        <w:t>Docker Engine &gt;= 24.x + Docker Compose v2.</w:t>
      </w:r>
    </w:p>
    <w:p>
      <w:pPr>
        <w:pStyle w:val="ListBullet"/>
        <w:spacing w:after="40"/>
      </w:pPr>
      <w:r>
        <w:rPr>
          <w:rFonts w:ascii="Times New Roman" w:hAnsi="Times New Roman"/>
          <w:sz w:val="24"/>
        </w:rPr>
        <w:t>OpenSSL (co trong Git for Windows).</w:t>
      </w:r>
    </w:p>
    <w:p>
      <w:pPr>
        <w:pStyle w:val="ListBullet"/>
        <w:spacing w:after="40"/>
      </w:pPr>
      <w:r>
        <w:rPr>
          <w:rFonts w:ascii="Times New Roman" w:hAnsi="Times New Roman"/>
          <w:sz w:val="24"/>
        </w:rPr>
        <w:t>RAM toi thieu 4GB (khuyen nghi 8GB cho 13 container).</w:t>
      </w:r>
    </w:p>
    <w:p>
      <w:pPr>
        <w:pStyle w:val="ListBullet"/>
        <w:spacing w:after="40"/>
      </w:pPr>
      <w:r>
        <w:rPr>
          <w:rFonts w:ascii="Times New Roman" w:hAnsi="Times New Roman"/>
          <w:sz w:val="24"/>
        </w:rPr>
        <w:t>Cong 80, 443, 3000, 9090 khong bi chiem dung.</w:t>
      </w:r>
    </w:p>
    <w:p>
      <w:pPr>
        <w:pStyle w:val="Heading2"/>
        <w:jc w:val="left"/>
      </w:pPr>
      <w:r>
        <w:rPr>
          <w:color w:val="2B6CB0"/>
          <w:sz w:val="28"/>
        </w:rPr>
        <w:t>8.2 Cac buoc trien khai</w:t>
      </w:r>
    </w:p>
    <w:p>
      <w:pPr>
        <w:spacing w:before="60" w:after="120"/>
        <w:jc w:val="both"/>
      </w:pPr>
      <w:r>
        <w:rPr>
          <w:rFonts w:ascii="Times New Roman" w:hAnsi="Times New Roman"/>
          <w:b/>
          <w:i w:val="0"/>
          <w:sz w:val="24"/>
        </w:rPr>
        <w:t>Buoc 1 - Clone repository:</w:t>
      </w:r>
    </w:p>
    <w:p>
      <w:pPr>
        <w:jc w:val="left"/>
      </w:pPr>
      <w:r>
        <w:rPr>
          <w:rFonts w:ascii="Courier New" w:hAnsi="Courier New"/>
          <w:sz w:val="18"/>
        </w:rPr>
        <w:t>git clone https://github.com/DTC245180186/portfolio-de13.git</w:t>
        <w:br/>
        <w:t>cd portfolio-de13</w:t>
      </w:r>
    </w:p>
    <w:p/>
    <w:p>
      <w:pPr>
        <w:spacing w:before="60" w:after="120"/>
        <w:jc w:val="both"/>
      </w:pPr>
      <w:r>
        <w:rPr>
          <w:rFonts w:ascii="Times New Roman" w:hAnsi="Times New Roman"/>
          <w:b/>
          <w:i w:val="0"/>
          <w:sz w:val="24"/>
        </w:rPr>
        <w:t>Buoc 2 - Tao file .env:</w:t>
      </w:r>
    </w:p>
    <w:p>
      <w:pPr>
        <w:jc w:val="left"/>
      </w:pPr>
      <w:r>
        <w:rPr>
          <w:rFonts w:ascii="Courier New" w:hAnsi="Courier New"/>
          <w:sz w:val="18"/>
        </w:rPr>
        <w:t>cp env.template .env</w:t>
        <w:br/>
        <w:t># Mo .env va doi TAT CA mat khau</w:t>
      </w:r>
    </w:p>
    <w:p/>
    <w:p>
      <w:pPr>
        <w:spacing w:before="60" w:after="120"/>
        <w:jc w:val="both"/>
      </w:pPr>
      <w:r>
        <w:rPr>
          <w:rFonts w:ascii="Times New Roman" w:hAnsi="Times New Roman"/>
          <w:b/>
          <w:i w:val="0"/>
          <w:sz w:val="24"/>
        </w:rPr>
        <w:t>Buoc 3 - Tao chung chi HTTPS:</w:t>
      </w:r>
    </w:p>
    <w:p>
      <w:pPr>
        <w:jc w:val="left"/>
      </w:pPr>
      <w:r>
        <w:rPr>
          <w:rFonts w:ascii="Courier New" w:hAnsi="Courier New"/>
          <w:sz w:val="18"/>
        </w:rPr>
        <w:t># Windows:</w:t>
        <w:br/>
        <w:t>powershell -ExecutionPolicy Bypass -File nginx\gen-certs.ps1</w:t>
      </w:r>
    </w:p>
    <w:p/>
    <w:p>
      <w:pPr>
        <w:spacing w:before="60" w:after="120"/>
        <w:jc w:val="both"/>
      </w:pPr>
      <w:r>
        <w:rPr>
          <w:rFonts w:ascii="Times New Roman" w:hAnsi="Times New Roman"/>
          <w:b/>
          <w:i w:val="0"/>
          <w:sz w:val="24"/>
        </w:rPr>
        <w:t>Buoc 4 - Khoi dong he thong:</w:t>
      </w:r>
    </w:p>
    <w:p>
      <w:pPr>
        <w:jc w:val="left"/>
      </w:pPr>
      <w:r>
        <w:rPr>
          <w:rFonts w:ascii="Courier New" w:hAnsi="Courier New"/>
          <w:sz w:val="18"/>
        </w:rPr>
        <w:t>docker compose up -d --build</w:t>
      </w:r>
    </w:p>
    <w:p/>
    <w:p>
      <w:pPr>
        <w:spacing w:before="60" w:after="120"/>
        <w:jc w:val="both"/>
      </w:pPr>
      <w:r>
        <w:rPr>
          <w:rFonts w:ascii="Times New Roman" w:hAnsi="Times New Roman"/>
          <w:b/>
          <w:i w:val="0"/>
          <w:sz w:val="24"/>
        </w:rPr>
        <w:t>Buoc 5 - Kiem tra:</w:t>
      </w:r>
    </w:p>
    <w:p>
      <w:pPr>
        <w:jc w:val="left"/>
      </w:pPr>
      <w:r>
        <w:rPr>
          <w:rFonts w:ascii="Courier New" w:hAnsi="Courier New"/>
          <w:sz w:val="18"/>
        </w:rPr>
        <w:t>docker compose ps  # tat ca service Up/healthy</w:t>
        <w:br/>
        <w:t>curl -k https://localhost/health.php</w:t>
      </w:r>
    </w:p>
    <w:p/>
    <w:p>
      <w:pPr>
        <w:pStyle w:val="Heading2"/>
        <w:jc w:val="left"/>
      </w:pPr>
      <w:r>
        <w:rPr>
          <w:color w:val="2B6CB0"/>
          <w:sz w:val="28"/>
        </w:rPr>
        <w:t>8.3 Dia chi truy cap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65D"/>
          </w:tcPr>
          <w:p>
            <w:pPr>
              <w:spacing w:before="40" w:after="40"/>
              <w:jc w:val="center"/>
            </w:pPr>
            <w:r>
              <w:rPr>
                <w:rFonts w:ascii="Times New Roman" w:hAnsi="Times New Roman"/>
                <w:b/>
                <w:color w:val="FFFFFF"/>
                <w:sz w:val="22"/>
              </w:rPr>
              <w:t>Thanh phan</w:t>
            </w:r>
          </w:p>
        </w:tc>
        <w:tc>
          <w:tcPr>
            <w:tcW w:type="dxa" w:w="3135"/>
            <w:shd w:val="clear" w:color="auto" w:fill="1A365D"/>
          </w:tcPr>
          <w:p>
            <w:pPr>
              <w:spacing w:before="40" w:after="40"/>
              <w:jc w:val="center"/>
            </w:pPr>
            <w:r>
              <w:rPr>
                <w:rFonts w:ascii="Times New Roman" w:hAnsi="Times New Roman"/>
                <w:b/>
                <w:color w:val="FFFFFF"/>
                <w:sz w:val="22"/>
              </w:rPr>
              <w:t>URL</w:t>
            </w:r>
          </w:p>
        </w:tc>
        <w:tc>
          <w:tcPr>
            <w:tcW w:type="dxa" w:w="3135"/>
            <w:shd w:val="clear" w:color="auto" w:fill="1A365D"/>
          </w:tcPr>
          <w:p>
            <w:pPr>
              <w:spacing w:before="40" w:after="40"/>
              <w:jc w:val="center"/>
            </w:pPr>
            <w:r>
              <w:rPr>
                <w:rFonts w:ascii="Times New Roman" w:hAnsi="Times New Roman"/>
                <w:b/>
                <w:color w:val="FFFFFF"/>
                <w:sz w:val="22"/>
              </w:rPr>
              <w:t>Tai khoan</w:t>
            </w:r>
          </w:p>
        </w:tc>
      </w:tr>
      <w:tr>
        <w:tc>
          <w:tcPr>
            <w:tcW w:type="dxa" w:w="3135"/>
            <w:shd w:val="clear" w:color="auto" w:fill="F8FAFC"/>
          </w:tcPr>
          <w:p>
            <w:pPr>
              <w:spacing w:before="40" w:after="40"/>
            </w:pPr>
            <w:r>
              <w:rPr>
                <w:rFonts w:ascii="Times New Roman" w:hAnsi="Times New Roman"/>
                <w:sz w:val="22"/>
              </w:rPr>
              <w:t>Website Portfolio</w:t>
            </w:r>
          </w:p>
        </w:tc>
        <w:tc>
          <w:tcPr>
            <w:tcW w:type="dxa" w:w="3135"/>
            <w:shd w:val="clear" w:color="auto" w:fill="F8FAFC"/>
          </w:tcPr>
          <w:p>
            <w:pPr>
              <w:spacing w:before="40" w:after="40"/>
            </w:pPr>
            <w:r>
              <w:rPr>
                <w:rFonts w:ascii="Times New Roman" w:hAnsi="Times New Roman"/>
                <w:sz w:val="22"/>
              </w:rPr>
              <w:t>https://localhost/</w:t>
            </w:r>
          </w:p>
        </w:tc>
        <w:tc>
          <w:tcPr>
            <w:tcW w:type="dxa" w:w="3135"/>
            <w:shd w:val="clear" w:color="auto" w:fill="F8FAFC"/>
          </w:tcPr>
          <w:p>
            <w:pPr>
              <w:spacing w:before="40" w:after="40"/>
            </w:pPr>
            <w:r>
              <w:rPr>
                <w:rFonts w:ascii="Times New Roman" w:hAnsi="Times New Roman"/>
                <w:sz w:val="22"/>
              </w:rPr>
              <w:t>--</w:t>
            </w:r>
          </w:p>
        </w:tc>
      </w:tr>
      <w:tr>
        <w:tc>
          <w:tcPr>
            <w:tcW w:type="dxa" w:w="3135"/>
            <w:shd w:val="clear" w:color="auto" w:fill="FFFFFF"/>
          </w:tcPr>
          <w:p>
            <w:pPr>
              <w:spacing w:before="40" w:after="40"/>
            </w:pPr>
            <w:r>
              <w:rPr>
                <w:rFonts w:ascii="Times New Roman" w:hAnsi="Times New Roman"/>
                <w:sz w:val="22"/>
              </w:rPr>
              <w:t>Admin Panel</w:t>
            </w:r>
          </w:p>
        </w:tc>
        <w:tc>
          <w:tcPr>
            <w:tcW w:type="dxa" w:w="3135"/>
            <w:shd w:val="clear" w:color="auto" w:fill="FFFFFF"/>
          </w:tcPr>
          <w:p>
            <w:pPr>
              <w:spacing w:before="40" w:after="40"/>
            </w:pPr>
            <w:r>
              <w:rPr>
                <w:rFonts w:ascii="Times New Roman" w:hAnsi="Times New Roman"/>
                <w:sz w:val="22"/>
              </w:rPr>
              <w:t>https://localhost/admin/index.php</w:t>
            </w:r>
          </w:p>
        </w:tc>
        <w:tc>
          <w:tcPr>
            <w:tcW w:type="dxa" w:w="3135"/>
            <w:shd w:val="clear" w:color="auto" w:fill="FFFFFF"/>
          </w:tcPr>
          <w:p>
            <w:pPr>
              <w:spacing w:before="40" w:after="40"/>
            </w:pPr>
            <w:r>
              <w:rPr>
                <w:rFonts w:ascii="Times New Roman" w:hAnsi="Times New Roman"/>
                <w:sz w:val="22"/>
              </w:rPr>
              <w:t>admin / Admin@12345</w:t>
            </w:r>
          </w:p>
        </w:tc>
      </w:tr>
      <w:tr>
        <w:tc>
          <w:tcPr>
            <w:tcW w:type="dxa" w:w="3135"/>
            <w:shd w:val="clear" w:color="auto" w:fill="F8FAFC"/>
          </w:tcPr>
          <w:p>
            <w:pPr>
              <w:spacing w:before="40" w:after="40"/>
            </w:pPr>
            <w:r>
              <w:rPr>
                <w:rFonts w:ascii="Times New Roman" w:hAnsi="Times New Roman"/>
                <w:sz w:val="22"/>
              </w:rPr>
              <w:t>phpMyAdmin</w:t>
            </w:r>
          </w:p>
        </w:tc>
        <w:tc>
          <w:tcPr>
            <w:tcW w:type="dxa" w:w="3135"/>
            <w:shd w:val="clear" w:color="auto" w:fill="F8FAFC"/>
          </w:tcPr>
          <w:p>
            <w:pPr>
              <w:spacing w:before="40" w:after="40"/>
            </w:pPr>
            <w:r>
              <w:rPr>
                <w:rFonts w:ascii="Times New Roman" w:hAnsi="Times New Roman"/>
                <w:sz w:val="22"/>
              </w:rPr>
              <w:t>https://localhost/pma/</w:t>
            </w:r>
          </w:p>
        </w:tc>
        <w:tc>
          <w:tcPr>
            <w:tcW w:type="dxa" w:w="3135"/>
            <w:shd w:val="clear" w:color="auto" w:fill="F8FAFC"/>
          </w:tcPr>
          <w:p>
            <w:pPr>
              <w:spacing w:before="40" w:after="40"/>
            </w:pPr>
            <w:r>
              <w:rPr>
                <w:rFonts w:ascii="Times New Roman" w:hAnsi="Times New Roman"/>
                <w:sz w:val="22"/>
              </w:rPr>
              <w:t>portfolio_app / (xem .env)</w:t>
            </w:r>
          </w:p>
        </w:tc>
      </w:tr>
      <w:tr>
        <w:tc>
          <w:tcPr>
            <w:tcW w:type="dxa" w:w="3135"/>
            <w:shd w:val="clear" w:color="auto" w:fill="FFFFFF"/>
          </w:tcPr>
          <w:p>
            <w:pPr>
              <w:spacing w:before="40" w:after="40"/>
            </w:pPr>
            <w:r>
              <w:rPr>
                <w:rFonts w:ascii="Times New Roman" w:hAnsi="Times New Roman"/>
                <w:sz w:val="22"/>
              </w:rPr>
              <w:t>Grafana</w:t>
            </w:r>
          </w:p>
        </w:tc>
        <w:tc>
          <w:tcPr>
            <w:tcW w:type="dxa" w:w="3135"/>
            <w:shd w:val="clear" w:color="auto" w:fill="FFFFFF"/>
          </w:tcPr>
          <w:p>
            <w:pPr>
              <w:spacing w:before="40" w:after="40"/>
            </w:pPr>
            <w:r>
              <w:rPr>
                <w:rFonts w:ascii="Times New Roman" w:hAnsi="Times New Roman"/>
                <w:sz w:val="22"/>
              </w:rPr>
              <w:t>http://localhost:3000</w:t>
            </w:r>
          </w:p>
        </w:tc>
        <w:tc>
          <w:tcPr>
            <w:tcW w:type="dxa" w:w="3135"/>
            <w:shd w:val="clear" w:color="auto" w:fill="FFFFFF"/>
          </w:tcPr>
          <w:p>
            <w:pPr>
              <w:spacing w:before="40" w:after="40"/>
            </w:pPr>
            <w:r>
              <w:rPr>
                <w:rFonts w:ascii="Times New Roman" w:hAnsi="Times New Roman"/>
                <w:sz w:val="22"/>
              </w:rPr>
              <w:t>admin / (xem .env)</w:t>
            </w:r>
          </w:p>
        </w:tc>
      </w:tr>
      <w:tr>
        <w:tc>
          <w:tcPr>
            <w:tcW w:type="dxa" w:w="3135"/>
            <w:shd w:val="clear" w:color="auto" w:fill="F8FAFC"/>
          </w:tcPr>
          <w:p>
            <w:pPr>
              <w:spacing w:before="40" w:after="40"/>
            </w:pPr>
            <w:r>
              <w:rPr>
                <w:rFonts w:ascii="Times New Roman" w:hAnsi="Times New Roman"/>
                <w:sz w:val="22"/>
              </w:rPr>
              <w:t>Prometheus</w:t>
            </w:r>
          </w:p>
        </w:tc>
        <w:tc>
          <w:tcPr>
            <w:tcW w:type="dxa" w:w="3135"/>
            <w:shd w:val="clear" w:color="auto" w:fill="F8FAFC"/>
          </w:tcPr>
          <w:p>
            <w:pPr>
              <w:spacing w:before="40" w:after="40"/>
            </w:pPr>
            <w:r>
              <w:rPr>
                <w:rFonts w:ascii="Times New Roman" w:hAnsi="Times New Roman"/>
                <w:sz w:val="22"/>
              </w:rPr>
              <w:t>http://localhost:9090</w:t>
            </w:r>
          </w:p>
        </w:tc>
        <w:tc>
          <w:tcPr>
            <w:tcW w:type="dxa" w:w="3135"/>
            <w:shd w:val="clear" w:color="auto" w:fill="F8FAFC"/>
          </w:tcPr>
          <w:p>
            <w:pPr>
              <w:spacing w:before="40" w:after="40"/>
            </w:pPr>
            <w:r>
              <w:rPr>
                <w:rFonts w:ascii="Times New Roman" w:hAnsi="Times New Roman"/>
                <w:sz w:val="22"/>
              </w:rPr>
              <w:t>--</w:t>
            </w:r>
          </w:p>
        </w:tc>
      </w:tr>
    </w:tbl>
    <w:p/>
    <w:tbl>
      <w:tblPr>
        <w:tblW w:type="auto" w:w="0"/>
        <w:jc w:val="center"/>
        <w:tblLook w:firstColumn="1" w:firstRow="1" w:lastColumn="0" w:lastRow="0" w:noHBand="0" w:noVBand="1" w:val="04A0"/>
      </w:tblPr>
      <w:tblGrid>
        <w:gridCol w:w="9405"/>
      </w:tblGrid>
      <w:tr>
        <w:tc>
          <w:tcPr>
            <w:tcW w:type="dxa" w:w="9405"/>
            <w:tcBorders>
              <w:top w:val="none"/>
              <w:left w:val="single" w:sz="36" w:space="0" w:color="2563EB"/>
              <w:bottom w:val="none"/>
              <w:right w:val="none"/>
            </w:tcBorders>
            <w:shd w:val="clear" w:color="auto" w:fill="EBF4FF"/>
          </w:tcPr>
          <w:p>
            <w:pPr>
              <w:spacing w:before="80" w:after="80"/>
            </w:pPr>
            <w:r>
              <w:rPr>
                <w:rFonts w:ascii="Times New Roman" w:hAnsi="Times New Roman"/>
                <w:b/>
                <w:color w:val="2563EB"/>
              </w:rPr>
              <w:t xml:space="preserve">&gt;&gt; LUU Y: </w:t>
            </w:r>
            <w:r>
              <w:rPr>
                <w:rFonts w:ascii="Times New Roman" w:hAnsi="Times New Roman"/>
                <w:sz w:val="22"/>
              </w:rPr>
              <w:t>HTTPS: Trinh duyet hien canh bao cert tu ky. Nhan 'Advanced' -&gt; 'Proceed to localhost' de tiep tuc.</w:t>
            </w:r>
          </w:p>
        </w:tc>
      </w:tr>
    </w:tbl>
    <w:p/>
    <w:p>
      <w:r>
        <w:br w:type="page"/>
      </w:r>
    </w:p>
    <w:p>
      <w:pPr>
        <w:pStyle w:val="Heading1"/>
        <w:jc w:val="left"/>
      </w:pPr>
      <w:r>
        <w:rPr>
          <w:color w:val="1A365D"/>
          <w:sz w:val="32"/>
        </w:rPr>
        <w:t>PHAN 9: KET QUA VA TU DANH GIA</w:t>
      </w:r>
    </w:p>
    <w:p>
      <w:pPr>
        <w:pStyle w:val="Heading2"/>
        <w:jc w:val="left"/>
      </w:pPr>
      <w:r>
        <w:rPr>
          <w:color w:val="2B6CB0"/>
          <w:sz w:val="28"/>
        </w:rPr>
        <w:t>9.1 Ket qua dat duoc</w:t>
      </w:r>
    </w:p>
    <w:p>
      <w:pPr>
        <w:pStyle w:val="ListBullet"/>
        <w:spacing w:after="40"/>
      </w:pPr>
      <w:r>
        <w:rPr>
          <w:rFonts w:ascii="Times New Roman" w:hAnsi="Times New Roman"/>
          <w:sz w:val="24"/>
        </w:rPr>
        <w:t>OK - Ung dung web PHP portfolio chay on dinh, ket noi MySQL thanh cong.</w:t>
      </w:r>
    </w:p>
    <w:p>
      <w:pPr>
        <w:pStyle w:val="ListBullet"/>
        <w:spacing w:after="40"/>
      </w:pPr>
      <w:r>
        <w:rPr>
          <w:rFonts w:ascii="Times New Roman" w:hAnsi="Times New Roman"/>
          <w:sz w:val="24"/>
        </w:rPr>
        <w:t>OK - phpMyAdmin hoat dong, truy cap qua /pma/ (khong mo cong truc tiep).</w:t>
      </w:r>
    </w:p>
    <w:p>
      <w:pPr>
        <w:pStyle w:val="ListBullet"/>
        <w:spacing w:after="40"/>
      </w:pPr>
      <w:r>
        <w:rPr>
          <w:rFonts w:ascii="Times New Roman" w:hAnsi="Times New Roman"/>
          <w:sz w:val="24"/>
        </w:rPr>
        <w:t>OK - Nginx reverse proxy HTTPS TLS 1.2/1.3 hoat dong, redirect HTTP-&gt;HTTPS.</w:t>
      </w:r>
    </w:p>
    <w:p>
      <w:pPr>
        <w:pStyle w:val="ListBullet"/>
        <w:spacing w:after="40"/>
      </w:pPr>
      <w:r>
        <w:rPr>
          <w:rFonts w:ascii="Times New Roman" w:hAnsi="Times New Roman"/>
          <w:sz w:val="24"/>
        </w:rPr>
        <w:t>OK - 7 Security headers day du, server_tokens off.</w:t>
      </w:r>
    </w:p>
    <w:p>
      <w:pPr>
        <w:pStyle w:val="ListBullet"/>
        <w:spacing w:after="40"/>
      </w:pPr>
      <w:r>
        <w:rPr>
          <w:rFonts w:ascii="Times New Roman" w:hAnsi="Times New Roman"/>
          <w:sz w:val="24"/>
        </w:rPr>
        <w:t>OK - Prometheus thu thap metrics tu 5 nguon, tat ca target UP.</w:t>
      </w:r>
    </w:p>
    <w:p>
      <w:pPr>
        <w:pStyle w:val="ListBullet"/>
        <w:spacing w:after="40"/>
      </w:pPr>
      <w:r>
        <w:rPr>
          <w:rFonts w:ascii="Times New Roman" w:hAnsi="Times New Roman"/>
          <w:sz w:val="24"/>
        </w:rPr>
        <w:t>OK - Grafana dashboard 13 panels hien thi metrics real-time.</w:t>
      </w:r>
    </w:p>
    <w:p>
      <w:pPr>
        <w:pStyle w:val="ListBullet"/>
        <w:spacing w:after="40"/>
      </w:pPr>
      <w:r>
        <w:rPr>
          <w:rFonts w:ascii="Times New Roman" w:hAnsi="Times New Roman"/>
          <w:sz w:val="24"/>
        </w:rPr>
        <w:t>OK - Loki + Promtail thu thap log tat ca container qua Docker socket.</w:t>
      </w:r>
    </w:p>
    <w:p>
      <w:pPr>
        <w:pStyle w:val="ListBullet"/>
        <w:spacing w:after="40"/>
      </w:pPr>
      <w:r>
        <w:rPr>
          <w:rFonts w:ascii="Times New Roman" w:hAnsi="Times New Roman"/>
          <w:sz w:val="24"/>
        </w:rPr>
        <w:t>OK - 10 LogQL query mau hoat dong trong Grafana Explore.</w:t>
      </w:r>
    </w:p>
    <w:p>
      <w:pPr>
        <w:pStyle w:val="ListBullet"/>
        <w:spacing w:after="40"/>
      </w:pPr>
      <w:r>
        <w:rPr>
          <w:rFonts w:ascii="Times New Roman" w:hAnsi="Times New Roman"/>
          <w:sz w:val="24"/>
        </w:rPr>
        <w:t>OK - Hardening: 9 bien phap bao mat (non-root, network isolation, CSRF, bcrypt...).</w:t>
      </w:r>
    </w:p>
    <w:p>
      <w:pPr>
        <w:pStyle w:val="ListBullet"/>
        <w:spacing w:after="40"/>
      </w:pPr>
      <w:r>
        <w:rPr>
          <w:rFonts w:ascii="Times New Roman" w:hAnsi="Times New Roman"/>
          <w:sz w:val="24"/>
        </w:rPr>
        <w:t>OK - GitHub repository voi 3 commit ro rang va README day du.</w:t>
      </w:r>
    </w:p>
    <w:p>
      <w:pPr>
        <w:pStyle w:val="Heading2"/>
        <w:jc w:val="left"/>
      </w:pPr>
      <w:r>
        <w:rPr>
          <w:color w:val="2B6CB0"/>
          <w:sz w:val="28"/>
        </w:rPr>
        <w:t>9.2 Tu danh gia theo tieu chi cham diem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65D"/>
          </w:tcPr>
          <w:p>
            <w:pPr>
              <w:spacing w:before="40" w:after="40"/>
              <w:jc w:val="center"/>
            </w:pPr>
            <w:r>
              <w:rPr>
                <w:rFonts w:ascii="Times New Roman" w:hAnsi="Times New Roman"/>
                <w:b/>
                <w:color w:val="FFFFFF"/>
                <w:sz w:val="22"/>
              </w:rPr>
              <w:t>Tieu chi</w:t>
            </w:r>
          </w:p>
        </w:tc>
        <w:tc>
          <w:tcPr>
            <w:tcW w:type="dxa" w:w="2351"/>
            <w:shd w:val="clear" w:color="auto" w:fill="1A365D"/>
          </w:tcPr>
          <w:p>
            <w:pPr>
              <w:spacing w:before="40" w:after="40"/>
              <w:jc w:val="center"/>
            </w:pPr>
            <w:r>
              <w:rPr>
                <w:rFonts w:ascii="Times New Roman" w:hAnsi="Times New Roman"/>
                <w:b/>
                <w:color w:val="FFFFFF"/>
                <w:sz w:val="22"/>
              </w:rPr>
              <w:t>Noi dung</w:t>
            </w:r>
          </w:p>
        </w:tc>
        <w:tc>
          <w:tcPr>
            <w:tcW w:type="dxa" w:w="2351"/>
            <w:shd w:val="clear" w:color="auto" w:fill="1A365D"/>
          </w:tcPr>
          <w:p>
            <w:pPr>
              <w:spacing w:before="40" w:after="40"/>
              <w:jc w:val="center"/>
            </w:pPr>
            <w:r>
              <w:rPr>
                <w:rFonts w:ascii="Times New Roman" w:hAnsi="Times New Roman"/>
                <w:b/>
                <w:color w:val="FFFFFF"/>
                <w:sz w:val="22"/>
              </w:rPr>
              <w:t>Diem toi da</w:t>
            </w:r>
          </w:p>
        </w:tc>
        <w:tc>
          <w:tcPr>
            <w:tcW w:type="dxa" w:w="2351"/>
            <w:shd w:val="clear" w:color="auto" w:fill="1A365D"/>
          </w:tcPr>
          <w:p>
            <w:pPr>
              <w:spacing w:before="40" w:after="40"/>
              <w:jc w:val="center"/>
            </w:pPr>
            <w:r>
              <w:rPr>
                <w:rFonts w:ascii="Times New Roman" w:hAnsi="Times New Roman"/>
                <w:b/>
                <w:color w:val="FFFFFF"/>
                <w:sz w:val="22"/>
              </w:rPr>
              <w:t>Tu danh gia</w:t>
            </w:r>
          </w:p>
        </w:tc>
      </w:tr>
      <w:tr>
        <w:tc>
          <w:tcPr>
            <w:tcW w:type="dxa" w:w="2351"/>
            <w:shd w:val="clear" w:color="auto" w:fill="F8FAFC"/>
          </w:tcPr>
          <w:p>
            <w:pPr>
              <w:spacing w:before="40" w:after="40"/>
            </w:pPr>
            <w:r>
              <w:rPr>
                <w:rFonts w:ascii="Times New Roman" w:hAnsi="Times New Roman"/>
                <w:sz w:val="22"/>
              </w:rPr>
              <w:t>1. GitHub</w:t>
            </w:r>
          </w:p>
        </w:tc>
        <w:tc>
          <w:tcPr>
            <w:tcW w:type="dxa" w:w="2351"/>
            <w:shd w:val="clear" w:color="auto" w:fill="F8FAFC"/>
          </w:tcPr>
          <w:p>
            <w:pPr>
              <w:spacing w:before="40" w:after="40"/>
            </w:pPr>
            <w:r>
              <w:rPr>
                <w:rFonts w:ascii="Times New Roman" w:hAnsi="Times New Roman"/>
                <w:sz w:val="22"/>
              </w:rPr>
              <w:t>Repository day du, 3 commit, README ro rang</w:t>
            </w:r>
          </w:p>
        </w:tc>
        <w:tc>
          <w:tcPr>
            <w:tcW w:type="dxa" w:w="2351"/>
            <w:shd w:val="clear" w:color="auto" w:fill="F8FAFC"/>
          </w:tcPr>
          <w:p>
            <w:pPr>
              <w:spacing w:before="40" w:after="40"/>
            </w:pPr>
            <w:r>
              <w:rPr>
                <w:rFonts w:ascii="Times New Roman" w:hAnsi="Times New Roman"/>
                <w:sz w:val="22"/>
              </w:rPr>
              <w:t>1.5</w:t>
            </w:r>
          </w:p>
        </w:tc>
        <w:tc>
          <w:tcPr>
            <w:tcW w:type="dxa" w:w="2351"/>
            <w:shd w:val="clear" w:color="auto" w:fill="F8FAFC"/>
          </w:tcPr>
          <w:p>
            <w:pPr>
              <w:spacing w:before="40" w:after="40"/>
            </w:pPr>
            <w:r>
              <w:rPr>
                <w:rFonts w:ascii="Times New Roman" w:hAnsi="Times New Roman"/>
                <w:sz w:val="22"/>
              </w:rPr>
              <w:t>1.5 / 1.5</w:t>
            </w:r>
          </w:p>
        </w:tc>
      </w:tr>
      <w:tr>
        <w:tc>
          <w:tcPr>
            <w:tcW w:type="dxa" w:w="2351"/>
            <w:shd w:val="clear" w:color="auto" w:fill="FFFFFF"/>
          </w:tcPr>
          <w:p>
            <w:pPr>
              <w:spacing w:before="40" w:after="40"/>
            </w:pPr>
            <w:r>
              <w:rPr>
                <w:rFonts w:ascii="Times New Roman" w:hAnsi="Times New Roman"/>
                <w:sz w:val="22"/>
              </w:rPr>
              <w:t>2. App + DB</w:t>
            </w:r>
          </w:p>
        </w:tc>
        <w:tc>
          <w:tcPr>
            <w:tcW w:type="dxa" w:w="2351"/>
            <w:shd w:val="clear" w:color="auto" w:fill="FFFFFF"/>
          </w:tcPr>
          <w:p>
            <w:pPr>
              <w:spacing w:before="40" w:after="40"/>
            </w:pPr>
            <w:r>
              <w:rPr>
                <w:rFonts w:ascii="Times New Roman" w:hAnsi="Times New Roman"/>
                <w:sz w:val="22"/>
              </w:rPr>
              <w:t>PHP chay on dinh, MySQL, phpMyAdmin hoat dong</w:t>
            </w:r>
          </w:p>
        </w:tc>
        <w:tc>
          <w:tcPr>
            <w:tcW w:type="dxa" w:w="2351"/>
            <w:shd w:val="clear" w:color="auto" w:fill="FFFFFF"/>
          </w:tcPr>
          <w:p>
            <w:pPr>
              <w:spacing w:before="40" w:after="40"/>
            </w:pPr>
            <w:r>
              <w:rPr>
                <w:rFonts w:ascii="Times New Roman" w:hAnsi="Times New Roman"/>
                <w:sz w:val="22"/>
              </w:rPr>
              <w:t>1.5</w:t>
            </w:r>
          </w:p>
        </w:tc>
        <w:tc>
          <w:tcPr>
            <w:tcW w:type="dxa" w:w="2351"/>
            <w:shd w:val="clear" w:color="auto" w:fill="FFFFFF"/>
          </w:tcPr>
          <w:p>
            <w:pPr>
              <w:spacing w:before="40" w:after="40"/>
            </w:pPr>
            <w:r>
              <w:rPr>
                <w:rFonts w:ascii="Times New Roman" w:hAnsi="Times New Roman"/>
                <w:sz w:val="22"/>
              </w:rPr>
              <w:t>1.5 / 1.5</w:t>
            </w:r>
          </w:p>
        </w:tc>
      </w:tr>
      <w:tr>
        <w:tc>
          <w:tcPr>
            <w:tcW w:type="dxa" w:w="2351"/>
            <w:shd w:val="clear" w:color="auto" w:fill="F8FAFC"/>
          </w:tcPr>
          <w:p>
            <w:pPr>
              <w:spacing w:before="40" w:after="40"/>
            </w:pPr>
            <w:r>
              <w:rPr>
                <w:rFonts w:ascii="Times New Roman" w:hAnsi="Times New Roman"/>
                <w:sz w:val="22"/>
              </w:rPr>
              <w:t>3. Nginx Proxy</w:t>
            </w:r>
          </w:p>
        </w:tc>
        <w:tc>
          <w:tcPr>
            <w:tcW w:type="dxa" w:w="2351"/>
            <w:shd w:val="clear" w:color="auto" w:fill="F8FAFC"/>
          </w:tcPr>
          <w:p>
            <w:pPr>
              <w:spacing w:before="40" w:after="40"/>
            </w:pPr>
            <w:r>
              <w:rPr>
                <w:rFonts w:ascii="Times New Roman" w:hAnsi="Times New Roman"/>
                <w:sz w:val="22"/>
              </w:rPr>
              <w:t>Reverse proxy, HTTPS, security headers</w:t>
            </w:r>
          </w:p>
        </w:tc>
        <w:tc>
          <w:tcPr>
            <w:tcW w:type="dxa" w:w="2351"/>
            <w:shd w:val="clear" w:color="auto" w:fill="F8FAFC"/>
          </w:tcPr>
          <w:p>
            <w:pPr>
              <w:spacing w:before="40" w:after="40"/>
            </w:pPr>
            <w:r>
              <w:rPr>
                <w:rFonts w:ascii="Times New Roman" w:hAnsi="Times New Roman"/>
                <w:sz w:val="22"/>
              </w:rPr>
              <w:t>1.5</w:t>
            </w:r>
          </w:p>
        </w:tc>
        <w:tc>
          <w:tcPr>
            <w:tcW w:type="dxa" w:w="2351"/>
            <w:shd w:val="clear" w:color="auto" w:fill="F8FAFC"/>
          </w:tcPr>
          <w:p>
            <w:pPr>
              <w:spacing w:before="40" w:after="40"/>
            </w:pPr>
            <w:r>
              <w:rPr>
                <w:rFonts w:ascii="Times New Roman" w:hAnsi="Times New Roman"/>
                <w:sz w:val="22"/>
              </w:rPr>
              <w:t>1.5 / 1.5</w:t>
            </w:r>
          </w:p>
        </w:tc>
      </w:tr>
      <w:tr>
        <w:tc>
          <w:tcPr>
            <w:tcW w:type="dxa" w:w="2351"/>
            <w:shd w:val="clear" w:color="auto" w:fill="FFFFFF"/>
          </w:tcPr>
          <w:p>
            <w:pPr>
              <w:spacing w:before="40" w:after="40"/>
            </w:pPr>
            <w:r>
              <w:rPr>
                <w:rFonts w:ascii="Times New Roman" w:hAnsi="Times New Roman"/>
                <w:sz w:val="22"/>
              </w:rPr>
              <w:t>4. Prometheus + Grafana</w:t>
            </w:r>
          </w:p>
        </w:tc>
        <w:tc>
          <w:tcPr>
            <w:tcW w:type="dxa" w:w="2351"/>
            <w:shd w:val="clear" w:color="auto" w:fill="FFFFFF"/>
          </w:tcPr>
          <w:p>
            <w:pPr>
              <w:spacing w:before="40" w:after="40"/>
            </w:pPr>
            <w:r>
              <w:rPr>
                <w:rFonts w:ascii="Times New Roman" w:hAnsi="Times New Roman"/>
                <w:sz w:val="22"/>
              </w:rPr>
              <w:t>5 nguon metrics, dashboard 13 panels</w:t>
            </w:r>
          </w:p>
        </w:tc>
        <w:tc>
          <w:tcPr>
            <w:tcW w:type="dxa" w:w="2351"/>
            <w:shd w:val="clear" w:color="auto" w:fill="FFFFFF"/>
          </w:tcPr>
          <w:p>
            <w:pPr>
              <w:spacing w:before="40" w:after="40"/>
            </w:pPr>
            <w:r>
              <w:rPr>
                <w:rFonts w:ascii="Times New Roman" w:hAnsi="Times New Roman"/>
                <w:sz w:val="22"/>
              </w:rPr>
              <w:t>1.5</w:t>
            </w:r>
          </w:p>
        </w:tc>
        <w:tc>
          <w:tcPr>
            <w:tcW w:type="dxa" w:w="2351"/>
            <w:shd w:val="clear" w:color="auto" w:fill="FFFFFF"/>
          </w:tcPr>
          <w:p>
            <w:pPr>
              <w:spacing w:before="40" w:after="40"/>
            </w:pPr>
            <w:r>
              <w:rPr>
                <w:rFonts w:ascii="Times New Roman" w:hAnsi="Times New Roman"/>
                <w:sz w:val="22"/>
              </w:rPr>
              <w:t>1.5 / 1.5</w:t>
            </w:r>
          </w:p>
        </w:tc>
      </w:tr>
      <w:tr>
        <w:tc>
          <w:tcPr>
            <w:tcW w:type="dxa" w:w="2351"/>
            <w:shd w:val="clear" w:color="auto" w:fill="F8FAFC"/>
          </w:tcPr>
          <w:p>
            <w:pPr>
              <w:spacing w:before="40" w:after="40"/>
            </w:pPr>
            <w:r>
              <w:rPr>
                <w:rFonts w:ascii="Times New Roman" w:hAnsi="Times New Roman"/>
                <w:sz w:val="22"/>
              </w:rPr>
              <w:t>5. Loki + LogQL</w:t>
            </w:r>
          </w:p>
        </w:tc>
        <w:tc>
          <w:tcPr>
            <w:tcW w:type="dxa" w:w="2351"/>
            <w:shd w:val="clear" w:color="auto" w:fill="F8FAFC"/>
          </w:tcPr>
          <w:p>
            <w:pPr>
              <w:spacing w:before="40" w:after="40"/>
            </w:pPr>
            <w:r>
              <w:rPr>
                <w:rFonts w:ascii="Times New Roman" w:hAnsi="Times New Roman"/>
                <w:sz w:val="22"/>
              </w:rPr>
              <w:t>Loki + Promtail, 10 LogQL query (yeu cau &gt;= 3)</w:t>
            </w:r>
          </w:p>
        </w:tc>
        <w:tc>
          <w:tcPr>
            <w:tcW w:type="dxa" w:w="2351"/>
            <w:shd w:val="clear" w:color="auto" w:fill="F8FAFC"/>
          </w:tcPr>
          <w:p>
            <w:pPr>
              <w:spacing w:before="40" w:after="40"/>
            </w:pPr>
            <w:r>
              <w:rPr>
                <w:rFonts w:ascii="Times New Roman" w:hAnsi="Times New Roman"/>
                <w:sz w:val="22"/>
              </w:rPr>
              <w:t>1.5</w:t>
            </w:r>
          </w:p>
        </w:tc>
        <w:tc>
          <w:tcPr>
            <w:tcW w:type="dxa" w:w="2351"/>
            <w:shd w:val="clear" w:color="auto" w:fill="F8FAFC"/>
          </w:tcPr>
          <w:p>
            <w:pPr>
              <w:spacing w:before="40" w:after="40"/>
            </w:pPr>
            <w:r>
              <w:rPr>
                <w:rFonts w:ascii="Times New Roman" w:hAnsi="Times New Roman"/>
                <w:sz w:val="22"/>
              </w:rPr>
              <w:t>1.5 / 1.5</w:t>
            </w:r>
          </w:p>
        </w:tc>
      </w:tr>
      <w:tr>
        <w:tc>
          <w:tcPr>
            <w:tcW w:type="dxa" w:w="2351"/>
            <w:shd w:val="clear" w:color="auto" w:fill="FFFFFF"/>
          </w:tcPr>
          <w:p>
            <w:pPr>
              <w:spacing w:before="40" w:after="40"/>
            </w:pPr>
            <w:r>
              <w:rPr>
                <w:rFonts w:ascii="Times New Roman" w:hAnsi="Times New Roman"/>
                <w:sz w:val="22"/>
              </w:rPr>
              <w:t>6. Hardening</w:t>
            </w:r>
          </w:p>
        </w:tc>
        <w:tc>
          <w:tcPr>
            <w:tcW w:type="dxa" w:w="2351"/>
            <w:shd w:val="clear" w:color="auto" w:fill="FFFFFF"/>
          </w:tcPr>
          <w:p>
            <w:pPr>
              <w:spacing w:before="40" w:after="40"/>
            </w:pPr>
            <w:r>
              <w:rPr>
                <w:rFonts w:ascii="Times New Roman" w:hAnsi="Times New Roman"/>
                <w:sz w:val="22"/>
              </w:rPr>
              <w:t>9 bien phap bao mat (yeu cau &gt;= 3-4)</w:t>
            </w:r>
          </w:p>
        </w:tc>
        <w:tc>
          <w:tcPr>
            <w:tcW w:type="dxa" w:w="2351"/>
            <w:shd w:val="clear" w:color="auto" w:fill="FFFFFF"/>
          </w:tcPr>
          <w:p>
            <w:pPr>
              <w:spacing w:before="40" w:after="40"/>
            </w:pPr>
            <w:r>
              <w:rPr>
                <w:rFonts w:ascii="Times New Roman" w:hAnsi="Times New Roman"/>
                <w:sz w:val="22"/>
              </w:rPr>
              <w:t>1.5</w:t>
            </w:r>
          </w:p>
        </w:tc>
        <w:tc>
          <w:tcPr>
            <w:tcW w:type="dxa" w:w="2351"/>
            <w:shd w:val="clear" w:color="auto" w:fill="FFFFFF"/>
          </w:tcPr>
          <w:p>
            <w:pPr>
              <w:spacing w:before="40" w:after="40"/>
            </w:pPr>
            <w:r>
              <w:rPr>
                <w:rFonts w:ascii="Times New Roman" w:hAnsi="Times New Roman"/>
                <w:sz w:val="22"/>
              </w:rPr>
              <w:t>1.5 / 1.5</w:t>
            </w:r>
          </w:p>
        </w:tc>
      </w:tr>
      <w:tr>
        <w:tc>
          <w:tcPr>
            <w:tcW w:type="dxa" w:w="2351"/>
            <w:shd w:val="clear" w:color="auto" w:fill="F8FAFC"/>
          </w:tcPr>
          <w:p>
            <w:pPr>
              <w:spacing w:before="40" w:after="40"/>
            </w:pPr>
            <w:r>
              <w:rPr>
                <w:rFonts w:ascii="Times New Roman" w:hAnsi="Times New Roman"/>
                <w:sz w:val="22"/>
              </w:rPr>
              <w:t>7. Tong the</w:t>
            </w:r>
          </w:p>
        </w:tc>
        <w:tc>
          <w:tcPr>
            <w:tcW w:type="dxa" w:w="2351"/>
            <w:shd w:val="clear" w:color="auto" w:fill="F8FAFC"/>
          </w:tcPr>
          <w:p>
            <w:pPr>
              <w:spacing w:before="40" w:after="40"/>
            </w:pPr>
            <w:r>
              <w:rPr>
                <w:rFonts w:ascii="Times New Roman" w:hAnsi="Times New Roman"/>
                <w:sz w:val="22"/>
              </w:rPr>
              <w:t>He thong chay hoan chinh bang docker compose</w:t>
            </w:r>
          </w:p>
        </w:tc>
        <w:tc>
          <w:tcPr>
            <w:tcW w:type="dxa" w:w="2351"/>
            <w:shd w:val="clear" w:color="auto" w:fill="F8FAFC"/>
          </w:tcPr>
          <w:p>
            <w:pPr>
              <w:spacing w:before="40" w:after="40"/>
            </w:pPr>
            <w:r>
              <w:rPr>
                <w:rFonts w:ascii="Times New Roman" w:hAnsi="Times New Roman"/>
                <w:sz w:val="22"/>
              </w:rPr>
              <w:t>--</w:t>
            </w:r>
          </w:p>
        </w:tc>
        <w:tc>
          <w:tcPr>
            <w:tcW w:type="dxa" w:w="2351"/>
            <w:shd w:val="clear" w:color="auto" w:fill="F8FAFC"/>
          </w:tcPr>
          <w:p>
            <w:pPr>
              <w:spacing w:before="40" w:after="40"/>
            </w:pPr>
            <w:r>
              <w:rPr>
                <w:rFonts w:ascii="Times New Roman" w:hAnsi="Times New Roman"/>
                <w:sz w:val="22"/>
              </w:rPr>
              <w:t>Hoan chinh</w:t>
            </w:r>
          </w:p>
        </w:tc>
      </w:tr>
      <w:tr>
        <w:tc>
          <w:tcPr>
            <w:tcW w:type="dxa" w:w="2351"/>
            <w:shd w:val="clear" w:color="auto" w:fill="FFFFFF"/>
          </w:tcPr>
          <w:p>
            <w:pPr>
              <w:spacing w:before="40" w:after="40"/>
            </w:pPr>
            <w:r>
              <w:rPr>
                <w:rFonts w:ascii="Times New Roman" w:hAnsi="Times New Roman"/>
                <w:sz w:val="22"/>
              </w:rPr>
            </w:r>
          </w:p>
        </w:tc>
        <w:tc>
          <w:tcPr>
            <w:tcW w:type="dxa" w:w="2351"/>
            <w:shd w:val="clear" w:color="auto" w:fill="FFFFFF"/>
          </w:tcPr>
          <w:p>
            <w:pPr>
              <w:spacing w:before="40" w:after="40"/>
            </w:pPr>
            <w:r>
              <w:rPr>
                <w:rFonts w:ascii="Times New Roman" w:hAnsi="Times New Roman"/>
                <w:sz w:val="22"/>
              </w:rPr>
              <w:t>TONG CONG</w:t>
            </w:r>
          </w:p>
        </w:tc>
        <w:tc>
          <w:tcPr>
            <w:tcW w:type="dxa" w:w="2351"/>
            <w:shd w:val="clear" w:color="auto" w:fill="FFFFFF"/>
          </w:tcPr>
          <w:p>
            <w:pPr>
              <w:spacing w:before="40" w:after="40"/>
            </w:pPr>
            <w:r>
              <w:rPr>
                <w:rFonts w:ascii="Times New Roman" w:hAnsi="Times New Roman"/>
                <w:sz w:val="22"/>
              </w:rPr>
              <w:t>9.0</w:t>
            </w:r>
          </w:p>
        </w:tc>
        <w:tc>
          <w:tcPr>
            <w:tcW w:type="dxa" w:w="2351"/>
            <w:shd w:val="clear" w:color="auto" w:fill="FFFFFF"/>
          </w:tcPr>
          <w:p>
            <w:pPr>
              <w:spacing w:before="40" w:after="40"/>
            </w:pPr>
            <w:r>
              <w:rPr>
                <w:rFonts w:ascii="Times New Roman" w:hAnsi="Times New Roman"/>
                <w:sz w:val="22"/>
              </w:rPr>
              <w:t>9.0 / 9.0</w:t>
            </w:r>
          </w:p>
        </w:tc>
      </w:tr>
    </w:tbl>
    <w:p/>
    <w:p>
      <w:pPr>
        <w:pStyle w:val="Heading2"/>
        <w:jc w:val="left"/>
      </w:pPr>
      <w:r>
        <w:rPr>
          <w:color w:val="2B6CB0"/>
          <w:sz w:val="28"/>
        </w:rPr>
        <w:t>9.3 Nhan xet va kinh nghiem</w:t>
      </w:r>
    </w:p>
    <w:p>
      <w:pPr>
        <w:pStyle w:val="ListBullet"/>
        <w:spacing w:after="40"/>
      </w:pPr>
      <w:r>
        <w:rPr>
          <w:rFonts w:ascii="Times New Roman" w:hAnsi="Times New Roman"/>
          <w:sz w:val="24"/>
        </w:rPr>
        <w:t>Docker Compose giup trien khai he thong phuc tap (13 service) don gian va tai tao duoc.</w:t>
      </w:r>
    </w:p>
    <w:p>
      <w:pPr>
        <w:pStyle w:val="ListBullet"/>
        <w:spacing w:after="40"/>
      </w:pPr>
      <w:r>
        <w:rPr>
          <w:rFonts w:ascii="Times New Roman" w:hAnsi="Times New Roman"/>
          <w:sz w:val="24"/>
        </w:rPr>
        <w:t>Network isolation (backend: internal: true) la bien phap bao mat hieu qua, ngan DB truy cap Internet.</w:t>
      </w:r>
    </w:p>
    <w:p>
      <w:pPr>
        <w:pStyle w:val="ListBullet"/>
        <w:spacing w:after="40"/>
      </w:pPr>
      <w:r>
        <w:rPr>
          <w:rFonts w:ascii="Times New Roman" w:hAnsi="Times New Roman"/>
          <w:sz w:val="24"/>
        </w:rPr>
        <w:t>Grafana provisioning (datasource + dashboard JSON) giup cau hinh tu dong, khong can setup thu cong.</w:t>
      </w:r>
    </w:p>
    <w:p>
      <w:pPr>
        <w:pStyle w:val="ListBullet"/>
        <w:spacing w:after="40"/>
      </w:pPr>
      <w:r>
        <w:rPr>
          <w:rFonts w:ascii="Times New Roman" w:hAnsi="Times New Roman"/>
          <w:sz w:val="24"/>
        </w:rPr>
        <w:t>Promtail Docker service discovery tu dong phat hien container moi khong can cau hinh lai.</w:t>
      </w:r>
    </w:p>
    <w:p>
      <w:pPr>
        <w:pStyle w:val="ListBullet"/>
        <w:spacing w:after="40"/>
      </w:pPr>
      <w:r>
        <w:rPr>
          <w:rFonts w:ascii="Times New Roman" w:hAnsi="Times New Roman"/>
          <w:sz w:val="24"/>
        </w:rPr>
        <w:t>Can chu y thu tu depends_on va healthcheck de MySQL san sang truoc khi app connect.</w:t>
      </w:r>
    </w:p>
    <w:p>
      <w:pPr>
        <w:pStyle w:val="ListBullet"/>
        <w:spacing w:after="40"/>
      </w:pPr>
      <w:r>
        <w:rPr>
          <w:rFonts w:ascii="Times New Roman" w:hAnsi="Times New Roman"/>
          <w:sz w:val="24"/>
        </w:rPr>
        <w:t>Non-root container la thoi quen tot - neu container bi xam nhap, attacker khong co quyen root.</w:t>
      </w:r>
    </w:p>
    <w:p>
      <w:r>
        <w:br w:type="page"/>
      </w:r>
    </w:p>
    <w:p>
      <w:pPr>
        <w:pStyle w:val="Heading1"/>
        <w:jc w:val="left"/>
      </w:pPr>
      <w:r>
        <w:rPr>
          <w:color w:val="1A365D"/>
          <w:sz w:val="32"/>
        </w:rPr>
        <w:t>PHAN 10: TAI LIEU THAM KHAO</w:t>
      </w:r>
    </w:p>
    <w:p>
      <w:pPr>
        <w:pStyle w:val="ListBullet"/>
        <w:spacing w:after="40"/>
      </w:pPr>
      <w:r>
        <w:rPr>
          <w:rFonts w:ascii="Times New Roman" w:hAnsi="Times New Roman"/>
          <w:sz w:val="24"/>
        </w:rPr>
        <w:t>[1] Docker Documentation -- https://docs.docker.com</w:t>
      </w:r>
    </w:p>
    <w:p>
      <w:pPr>
        <w:pStyle w:val="ListBullet"/>
        <w:spacing w:after="40"/>
      </w:pPr>
      <w:r>
        <w:rPr>
          <w:rFonts w:ascii="Times New Roman" w:hAnsi="Times New Roman"/>
          <w:sz w:val="24"/>
        </w:rPr>
        <w:t>[2] Nginx Documentation -- https://nginx.org/en/docs/</w:t>
      </w:r>
    </w:p>
    <w:p>
      <w:pPr>
        <w:pStyle w:val="ListBullet"/>
        <w:spacing w:after="40"/>
      </w:pPr>
      <w:r>
        <w:rPr>
          <w:rFonts w:ascii="Times New Roman" w:hAnsi="Times New Roman"/>
          <w:sz w:val="24"/>
        </w:rPr>
        <w:t>[3] Prometheus Documentation -- https://prometheus.io/docs/</w:t>
      </w:r>
    </w:p>
    <w:p>
      <w:pPr>
        <w:pStyle w:val="ListBullet"/>
        <w:spacing w:after="40"/>
      </w:pPr>
      <w:r>
        <w:rPr>
          <w:rFonts w:ascii="Times New Roman" w:hAnsi="Times New Roman"/>
          <w:sz w:val="24"/>
        </w:rPr>
        <w:t>[4] Grafana Documentation -- https://grafana.com/docs/</w:t>
      </w:r>
    </w:p>
    <w:p>
      <w:pPr>
        <w:pStyle w:val="ListBullet"/>
        <w:spacing w:after="40"/>
      </w:pPr>
      <w:r>
        <w:rPr>
          <w:rFonts w:ascii="Times New Roman" w:hAnsi="Times New Roman"/>
          <w:sz w:val="24"/>
        </w:rPr>
        <w:t>[5] Loki / LogQL Documentation -- https://grafana.com/docs/loki/latest/</w:t>
      </w:r>
    </w:p>
    <w:p>
      <w:pPr>
        <w:pStyle w:val="ListBullet"/>
        <w:spacing w:after="40"/>
      </w:pPr>
      <w:r>
        <w:rPr>
          <w:rFonts w:ascii="Times New Roman" w:hAnsi="Times New Roman"/>
          <w:sz w:val="24"/>
        </w:rPr>
        <w:t>[6] MySQL 8.0 Reference Manual -- https://dev.mysql.com/doc/refman/8.0/en/</w:t>
      </w:r>
    </w:p>
    <w:p>
      <w:pPr>
        <w:pStyle w:val="ListBullet"/>
        <w:spacing w:after="40"/>
      </w:pPr>
      <w:r>
        <w:rPr>
          <w:rFonts w:ascii="Times New Roman" w:hAnsi="Times New Roman"/>
          <w:sz w:val="24"/>
        </w:rPr>
        <w:t>[7] PHP 8.3 Manual -- https://www.php.net/manual/</w:t>
      </w:r>
    </w:p>
    <w:p>
      <w:pPr>
        <w:pStyle w:val="ListBullet"/>
        <w:spacing w:after="40"/>
      </w:pPr>
      <w:r>
        <w:rPr>
          <w:rFonts w:ascii="Times New Roman" w:hAnsi="Times New Roman"/>
          <w:sz w:val="24"/>
        </w:rPr>
        <w:t>[8] OWASP Top 10 2021 -- https://owasp.org/Top10/</w:t>
      </w:r>
    </w:p>
    <w:p>
      <w:pPr>
        <w:pStyle w:val="ListBullet"/>
        <w:spacing w:after="40"/>
      </w:pPr>
      <w:r>
        <w:rPr>
          <w:rFonts w:ascii="Times New Roman" w:hAnsi="Times New Roman"/>
          <w:sz w:val="24"/>
        </w:rPr>
        <w:t>[9] cAdvisor GitHub -- https://github.com/google/cadvisor</w:t>
      </w:r>
    </w:p>
    <w:p>
      <w:pPr>
        <w:pStyle w:val="ListBullet"/>
        <w:spacing w:after="40"/>
      </w:pPr>
      <w:r>
        <w:rPr>
          <w:rFonts w:ascii="Times New Roman" w:hAnsi="Times New Roman"/>
          <w:sz w:val="24"/>
        </w:rPr>
        <w:t>[10] Promtail Docker SD -- https://grafana.com/docs/loki/latest/send-data/promtail/</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